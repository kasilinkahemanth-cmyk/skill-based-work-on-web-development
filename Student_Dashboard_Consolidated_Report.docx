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123B5D"/>
          <w:sz w:val="48"/>
        </w:rPr>
        <w:t>STUDENT ACADEMIC DASHBOARD</w:t>
      </w:r>
    </w:p>
    <w:p>
      <w:pPr>
        <w:jc w:val="center"/>
      </w:pPr>
      <w:r>
        <w:rPr>
          <w:color w:val="008C8C"/>
          <w:sz w:val="32"/>
        </w:rPr>
        <w:t>Consolidated Project Report</w:t>
      </w:r>
    </w:p>
    <w:p>
      <w:pPr>
        <w:jc w:val="center"/>
      </w:pPr>
      <w:r>
        <w:rPr>
          <w:i/>
          <w:sz w:val="22"/>
        </w:rPr>
        <w:t>HTML + CSS | Beginner Web Development Project</w:t>
      </w:r>
    </w:p>
    <w:p>
      <w:r>
        <w:br/>
      </w:r>
    </w:p>
    <w:p>
      <w:pPr>
        <w:jc w:val="center"/>
      </w:pPr>
      <w:r>
        <w:rPr>
          <w:sz w:val="22"/>
        </w:rPr>
        <w:t>A student dashboard displaying profile details, semester marks, grades, and attendance.</w:t>
      </w:r>
    </w:p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1. Project Overview</w:t>
      </w:r>
    </w:p>
    <w:p>
      <w:pPr>
        <w:spacing w:after="60"/>
      </w:pPr>
      <w:r>
        <w:rPr>
          <w:b/>
        </w:rPr>
        <w:t xml:space="preserve">Project name: </w:t>
      </w:r>
      <w:r>
        <w:t>Student Academic Dashboard</w:t>
      </w:r>
    </w:p>
    <w:p>
      <w:pPr>
        <w:spacing w:after="60"/>
      </w:pPr>
      <w:r>
        <w:rPr>
          <w:b/>
        </w:rPr>
        <w:t xml:space="preserve">Objective: </w:t>
      </w:r>
      <w:r>
        <w:t>To create a webpage that presents student information, semester results, grades, and attendance percentages in a clear layout.</w:t>
      </w:r>
    </w:p>
    <w:p>
      <w:pPr>
        <w:spacing w:after="60"/>
      </w:pPr>
      <w:r>
        <w:rPr>
          <w:b/>
        </w:rPr>
        <w:t xml:space="preserve">Technologies used: </w:t>
      </w:r>
      <w:r>
        <w:t>HTML for page structure and CSS for colors, spacing, tables, cards, and progress bars.</w:t>
      </w:r>
    </w:p>
    <w:p>
      <w:pPr>
        <w:spacing w:after="60"/>
      </w:pPr>
      <w:r>
        <w:rPr>
          <w:b/>
        </w:rPr>
        <w:t xml:space="preserve">Design theme: </w:t>
      </w:r>
      <w:r>
        <w:t>Navy blue, teal, orange, white, and a light cream background.</w:t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2. Webpage Preview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23B5D"/>
          </w:tcPr>
          <w:p>
            <w:pPr>
              <w:jc w:val="center"/>
            </w:pPr>
            <w:r/>
            <w:r>
              <w:rPr>
                <w:b/>
                <w:color w:val="FFFFFF"/>
                <w:sz w:val="34"/>
              </w:rPr>
              <w:t>Student Academic Dashboard</w:t>
              <w:br/>
            </w:r>
            <w:r>
              <w:rPr>
                <w:color w:val="FFFFFF"/>
                <w:sz w:val="20"/>
              </w:rPr>
              <w:t>Welcome to Your Dashboard!</w:t>
            </w:r>
          </w:p>
        </w:tc>
      </w:tr>
    </w:tbl>
    <w:p>
      <w:pPr>
        <w:pStyle w:val="Heading2"/>
      </w:pPr>
      <w:r>
        <w:t>Student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23B5D"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Hemanth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23B5D"/>
                <w:sz w:val="18"/>
              </w:rPr>
              <w:t>Roll No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26000928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23B5D"/>
                <w:sz w:val="18"/>
              </w:rPr>
              <w:t>Branch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CSM-2</w:t>
            </w:r>
          </w:p>
        </w:tc>
      </w:tr>
    </w:tbl>
    <w:p>
      <w:pPr>
        <w:pStyle w:val="Heading2"/>
      </w:pPr>
      <w:r>
        <w:t>Semester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0A8A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3360"/>
            <w:vAlign w:val="center"/>
            <w:shd w:fill="00A8A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Marks</w:t>
            </w:r>
          </w:p>
        </w:tc>
        <w:tc>
          <w:tcPr>
            <w:tcW w:type="dxa" w:w="3360"/>
            <w:vAlign w:val="center"/>
            <w:shd w:fill="00A8A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Web Development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85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A</w:t>
            </w:r>
          </w:p>
        </w:tc>
      </w:tr>
      <w:tr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Professional Communication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90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A+</w:t>
            </w:r>
          </w:p>
        </w:tc>
      </w:tr>
      <w:tr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Python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78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B+</w:t>
            </w:r>
          </w:p>
        </w:tc>
      </w:tr>
      <w:tr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CM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80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A</w:t>
            </w:r>
          </w:p>
        </w:tc>
      </w:tr>
      <w:tr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CTLR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90</w:t>
            </w:r>
          </w:p>
        </w:tc>
        <w:tc>
          <w:tcPr>
            <w:tcW w:type="dxa" w:w="3360"/>
            <w:vAlign w:val="center"/>
            <w:shd w:fill="E0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A</w:t>
            </w:r>
          </w:p>
        </w:tc>
      </w:tr>
      <w:tr>
        <w:tc>
          <w:tcPr>
            <w:tcW w:type="dxa" w:w="336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Total</w:t>
            </w:r>
          </w:p>
        </w:tc>
        <w:tc>
          <w:tcPr>
            <w:tcW w:type="dxa" w:w="336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423/500</w:t>
            </w:r>
          </w:p>
        </w:tc>
        <w:tc>
          <w:tcPr>
            <w:tcW w:type="dxa" w:w="336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</w:r>
          </w:p>
        </w:tc>
      </w:tr>
    </w:tbl>
    <w:p>
      <w:pPr>
        <w:pStyle w:val="Heading2"/>
      </w:pPr>
      <w:r>
        <w:t>Attendance</w:t>
      </w:r>
    </w:p>
    <w:p>
      <w:pPr>
        <w:spacing w:after="40"/>
      </w:pPr>
      <w:r>
        <w:rPr>
          <w:b/>
        </w:rPr>
        <w:t>Web Development — 85%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080"/>
            <w:shd w:fill="00A86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85%</w:t>
            </w:r>
          </w:p>
        </w:tc>
      </w:tr>
    </w:tbl>
    <w:p>
      <w:pPr>
        <w:spacing w:after="40"/>
      </w:pPr>
      <w:r>
        <w:rPr>
          <w:b/>
        </w:rPr>
        <w:t>Python — 85%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080"/>
            <w:shd w:fill="00A86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85%</w:t>
            </w:r>
          </w:p>
        </w:tc>
      </w:tr>
    </w:tbl>
    <w:p>
      <w:pPr>
        <w:jc w:val="center"/>
      </w:pPr>
      <w:r>
        <w:rPr>
          <w:i/>
          <w:color w:val="123B5D"/>
        </w:rPr>
        <w:t>© 2026 Student Dashboard</w:t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3. Main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23B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123B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Student details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Shows the student's name, roll number, and branch.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Semester results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Displays five subjects with marks and grades in a table.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Total marks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Shows the supplied total as 423/500.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Attendance indicators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Shows 85% attendance for Web Development and Python using progress bars.</w:t>
            </w:r>
          </w:p>
        </w:tc>
      </w:tr>
      <w:tr>
        <w:tc>
          <w:tcPr>
            <w:tcW w:type="dxa" w:w="5040"/>
            <w:vAlign w:val="center"/>
            <w:shd w:fill="FFF3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3238"/>
                <w:sz w:val="18"/>
              </w:rPr>
              <w:t>Consistent layout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238"/>
                <w:sz w:val="18"/>
              </w:rPr>
              <w:t>Uses cards, spacing, borders, and a header/footer to organize content.</w:t>
            </w:r>
          </w:p>
        </w:tc>
      </w:tr>
    </w:tbl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4. HTML and CSS Summary</w:t>
      </w:r>
    </w:p>
    <w:p>
      <w:r>
        <w:t>HTML defines the header, student detail card, semester results table, attendance section, and footer. CSS controls the typography, background colors, card design, table borders, alignment, and attendance progress bars.</w:t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5. Limitations</w:t>
      </w:r>
    </w:p>
    <w:p>
      <w:r>
        <w:t>This is a static webpage. Student information, marks, grades, and attendance values are written directly in the HTML. The page does not connect to a database or automatically calculate results. The supplied subject marks add up to 423, matching the displayed total of 423/500.</w:t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6. Conclusion</w:t>
      </w:r>
    </w:p>
    <w:p>
      <w:r>
        <w:t>The Student Academic Dashboard is a beginner-friendly project that demonstrates important HTML and CSS concepts, including sections, cards, tables, colors, and progress bars. JavaScript and a database could be added later to make the dashboard interactive and update student records dynamically.</w:t>
      </w:r>
    </w:p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123B5D"/>
          <w:sz w:val="30"/>
        </w:rPr>
        <w:t>Appendix A – Source Code</w:t>
      </w:r>
    </w:p>
    <w:p>
      <w:pPr>
        <w:spacing w:after="120"/>
      </w:pPr>
      <w:r>
        <w:t>Source HTML and CSS provided for this project: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&lt;!DOCTYPE html&gt;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&lt;html&gt;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&lt;head&gt;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&lt;title&gt;Student Dashboard&lt;/title&gt;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&lt;style&gt;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body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font-family: Arial;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#FFF3E0;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margin: 0;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header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#123B5D;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padding: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.container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margin: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.card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white;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padding: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border-radius: 10px;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margin-bottom: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border-left: 5px solid #F39C12;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h3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color: #123B5D;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table, th, td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border: 1px solid #B0BEC5;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border-collapse: collapse;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padding: 12px;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table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width: 100%;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th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#00A8A8;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tr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#E0F7FA;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.progress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#CFD8DC;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border-radius: 10px;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height: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.bar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#00A86B;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height: 20px;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border-radius: 10px;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footer {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background: #123B5D;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padding: 12px;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&lt;/style&gt;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&lt;/head&gt;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&lt;body&gt;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&lt;header&gt;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&lt;h1&gt;Student Academic Dashboard&lt;/h1&gt;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&lt;p&gt;Welcome to Your Dashboard!&lt;/p&gt;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&lt;/header&gt;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&lt;div class="container"&gt;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&lt;div class="card"&gt;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&lt;h3&gt;Student Details&lt;/h3&gt;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&lt;p&gt;&lt;b&gt;Name:&lt;/b&gt; Hemanth&lt;/p&gt;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&lt;p&gt;&lt;b&gt;Roll No:&lt;/b&gt; 26000928&lt;/p&gt;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&lt;p&gt;&lt;b&gt;Branch:&lt;/b&gt; CSM-2&lt;/p&gt;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&lt;div class="card"&gt;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&lt;h3&gt;Semester Results&lt;/h3&gt;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&lt;table&gt;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&lt;th&gt;Subject&lt;/th&gt;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&lt;th&gt;Marks&lt;/th&gt;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&lt;th&gt;Grade&lt;/th&gt;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&lt;td&gt;Web Development&lt;/td&gt;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&lt;td&gt;85&lt;/td&gt;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&lt;td&gt;A&lt;/td&gt;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&lt;td&gt;Professional Communication&lt;/td&gt;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&lt;td&gt;90&lt;/td&gt;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&lt;td&gt;A+&lt;/td&gt;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&lt;td&gt;Python&lt;/td&gt;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&lt;td&gt;78&lt;/td&gt;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&lt;td&gt;B+&lt;/td&gt;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&lt;td&gt;CM&lt;/td&gt;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&lt;td&gt;80&lt;/td&gt;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&lt;td&gt;A&lt;/td&gt;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&lt;td&gt;CTLR&lt;/td&gt;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&lt;td&gt;90&lt;/td&gt;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&lt;td&gt;A&lt;/td&gt;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 colspan="2"&gt;&lt;b&gt;Total&lt;/b&gt;&lt;/td&gt;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    &lt;td&gt;&lt;b&gt;423/500&lt;/b&gt;&lt;/td&gt;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&lt;/tr&gt;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&lt;/table&gt;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&lt;div class="card"&gt;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&lt;h3&gt;Attendance&lt;/h3&gt;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&lt;p&gt;Web Development&lt;/p&gt;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&lt;div class="progress"&gt;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&lt;div class="bar" style="width:85%"&gt;85%&lt;/div&gt;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&lt;p&gt;Python&lt;/p&gt;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&lt;div class="progress"&gt;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    &lt;div class="bar" style="width:85%"&gt;85%&lt;/div&gt;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&lt;/div&gt;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&lt;footer&gt;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   &lt;p&gt;© 2026 Student Dashboard&lt;/p&gt;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&lt;/footer&gt;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&lt;/body&gt;</w:t>
      </w:r>
    </w:p>
    <w:p>
      <w:pPr>
        <w:spacing w:after="0" w:line="240" w:lineRule="auto"/>
      </w:pPr>
      <w:r>
        <w:rPr>
          <w:rFonts w:ascii="Consolas" w:hAnsi="Consolas"/>
          <w:color w:val="232D37"/>
          <w:sz w:val="14"/>
        </w:rPr>
        <w:t>&lt;/html&gt;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>Student Dashboard | Consolidated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