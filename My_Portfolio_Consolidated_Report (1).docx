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8EFD0" w14:textId="77777777" w:rsidR="00362B69" w:rsidRDefault="00000000">
      <w:pPr>
        <w:spacing w:before="1800"/>
        <w:jc w:val="center"/>
      </w:pPr>
      <w:r>
        <w:rPr>
          <w:b/>
          <w:color w:val="8E44AD"/>
          <w:sz w:val="60"/>
        </w:rPr>
        <w:t>MY PORTFOLIO</w:t>
      </w:r>
    </w:p>
    <w:p w14:paraId="6284EA9B" w14:textId="77777777" w:rsidR="00362B69" w:rsidRDefault="00000000">
      <w:pPr>
        <w:jc w:val="center"/>
      </w:pPr>
      <w:r>
        <w:rPr>
          <w:b/>
          <w:color w:val="E84393"/>
          <w:sz w:val="36"/>
        </w:rPr>
        <w:t>Personal Portfolio Webpage</w:t>
      </w:r>
    </w:p>
    <w:p w14:paraId="202939AA" w14:textId="77777777" w:rsidR="00362B69" w:rsidRDefault="00000000">
      <w:pPr>
        <w:jc w:val="center"/>
      </w:pPr>
      <w:r>
        <w:rPr>
          <w:sz w:val="30"/>
        </w:rPr>
        <w:t>Consolidated Project Report</w:t>
      </w:r>
    </w:p>
    <w:p w14:paraId="6896042D" w14:textId="77777777" w:rsidR="00362B69" w:rsidRDefault="00000000">
      <w:pPr>
        <w:spacing w:before="900"/>
        <w:jc w:val="center"/>
      </w:pPr>
      <w:r>
        <w:rPr>
          <w:i/>
        </w:rPr>
        <w:t>B.Tech CSE Student | Web Developer</w:t>
      </w:r>
    </w:p>
    <w:p w14:paraId="5E2B0EE2" w14:textId="77777777" w:rsidR="00362B69" w:rsidRDefault="00000000">
      <w:pPr>
        <w:spacing w:before="2400"/>
        <w:jc w:val="center"/>
      </w:pPr>
      <w:r>
        <w:t>HTML + CSS  |  Beginner Web Development Project</w:t>
      </w:r>
    </w:p>
    <w:p w14:paraId="34E6DA74" w14:textId="77777777" w:rsidR="00362B69" w:rsidRDefault="00000000">
      <w:r>
        <w:br w:type="page"/>
      </w:r>
    </w:p>
    <w:p w14:paraId="175772A1" w14:textId="77777777" w:rsidR="00362B69" w:rsidRDefault="00000000">
      <w:pPr>
        <w:pStyle w:val="Heading1"/>
      </w:pPr>
      <w:r>
        <w:lastRenderedPageBreak/>
        <w:t>1. Project Overview</w:t>
      </w:r>
    </w:p>
    <w:p w14:paraId="10D53FD7" w14:textId="77777777" w:rsidR="00362B69" w:rsidRDefault="00000000">
      <w:r>
        <w:rPr>
          <w:b/>
        </w:rPr>
        <w:t xml:space="preserve">Project name: </w:t>
      </w:r>
      <w:r>
        <w:t>My Portfolio – Personal Portfolio Webpage</w:t>
      </w:r>
    </w:p>
    <w:p w14:paraId="5FFEDB2B" w14:textId="77777777" w:rsidR="00362B69" w:rsidRDefault="00000000">
      <w:r>
        <w:rPr>
          <w:b/>
        </w:rPr>
        <w:t xml:space="preserve">Objective: </w:t>
      </w:r>
      <w:r>
        <w:t>To create a simple personal portfolio webpage that introduces the student, presents education and skills, and provides contact information.</w:t>
      </w:r>
    </w:p>
    <w:p w14:paraId="4F2AE613" w14:textId="77777777" w:rsidR="00362B69" w:rsidRDefault="00000000">
      <w:r>
        <w:rPr>
          <w:b/>
        </w:rPr>
        <w:t xml:space="preserve">Technologies used: </w:t>
      </w:r>
      <w:r>
        <w:t>HTML for webpage structure and CSS for styling and layout.</w:t>
      </w:r>
    </w:p>
    <w:p w14:paraId="3BC93E7E" w14:textId="77777777" w:rsidR="00362B69" w:rsidRDefault="00000000">
      <w:r>
        <w:rPr>
          <w:b/>
        </w:rPr>
        <w:t xml:space="preserve">Design theme: </w:t>
      </w:r>
      <w:r>
        <w:t>Purple, pink, white, and a light pink background for a colorful portfolio look.</w:t>
      </w:r>
    </w:p>
    <w:p w14:paraId="326F4E94" w14:textId="77777777" w:rsidR="00362B69" w:rsidRDefault="00000000">
      <w:pPr>
        <w:pStyle w:val="Heading1"/>
      </w:pPr>
      <w:r>
        <w:t>2. Webpage Preview</w:t>
      </w:r>
    </w:p>
    <w:p w14:paraId="73263F55" w14:textId="77777777" w:rsidR="00362B69" w:rsidRDefault="00000000">
      <w:pPr>
        <w:jc w:val="center"/>
      </w:pPr>
      <w:r>
        <w:rPr>
          <w:b/>
          <w:color w:val="8E44AD"/>
          <w:sz w:val="40"/>
        </w:rPr>
        <w:t>MY PORTFOLIO</w:t>
      </w:r>
    </w:p>
    <w:p w14:paraId="1D58893B" w14:textId="77777777" w:rsidR="00362B69" w:rsidRDefault="00000000">
      <w:pPr>
        <w:jc w:val="center"/>
      </w:pPr>
      <w:r>
        <w:t>Hemanth\nB.Tech CSE Student | Web Developer</w:t>
      </w:r>
    </w:p>
    <w:tbl>
      <w:tblPr>
        <w:tblW w:w="0" w:type="auto"/>
        <w:tblLayout w:type="fixed"/>
        <w:tblLook w:val="04A0" w:firstRow="1" w:lastRow="0" w:firstColumn="1" w:lastColumn="0" w:noHBand="0" w:noVBand="1"/>
      </w:tblPr>
      <w:tblGrid>
        <w:gridCol w:w="9936"/>
      </w:tblGrid>
      <w:tr w:rsidR="00362B69" w14:paraId="1BD5B6D0" w14:textId="77777777">
        <w:tc>
          <w:tcPr>
            <w:tcW w:w="9936" w:type="dxa"/>
            <w:shd w:val="clear" w:color="auto" w:fill="FCE4EC"/>
          </w:tcPr>
          <w:p w14:paraId="2B7753C7" w14:textId="3E9A7BF6" w:rsidR="00362B69" w:rsidRDefault="00DB4069">
            <w:pPr>
              <w:spacing w:after="100"/>
            </w:pPr>
            <w:r w:rsidRPr="00DB4069">
              <w:drawing>
                <wp:inline distT="0" distB="0" distL="0" distR="0" wp14:anchorId="47926FB9" wp14:editId="57D4E080">
                  <wp:extent cx="6172200" cy="2568575"/>
                  <wp:effectExtent l="0" t="0" r="0" b="3175"/>
                  <wp:docPr id="160230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01848" name=""/>
                          <pic:cNvPicPr/>
                        </pic:nvPicPr>
                        <pic:blipFill>
                          <a:blip r:embed="rId8"/>
                          <a:stretch>
                            <a:fillRect/>
                          </a:stretch>
                        </pic:blipFill>
                        <pic:spPr>
                          <a:xfrm>
                            <a:off x="0" y="0"/>
                            <a:ext cx="6172200" cy="2568575"/>
                          </a:xfrm>
                          <a:prstGeom prst="rect">
                            <a:avLst/>
                          </a:prstGeom>
                        </pic:spPr>
                      </pic:pic>
                    </a:graphicData>
                  </a:graphic>
                </wp:inline>
              </w:drawing>
            </w:r>
          </w:p>
        </w:tc>
      </w:tr>
    </w:tbl>
    <w:p w14:paraId="70D301E8" w14:textId="77777777" w:rsidR="00362B69" w:rsidRDefault="00000000">
      <w:pPr>
        <w:jc w:val="center"/>
      </w:pPr>
      <w:r>
        <w:rPr>
          <w:i/>
        </w:rPr>
        <w:t>Figure 1. Preview layout recreated from the HTML and CSS supplied.</w:t>
      </w:r>
    </w:p>
    <w:p w14:paraId="69FD11E5" w14:textId="77777777" w:rsidR="00362B69" w:rsidRDefault="00000000">
      <w:pPr>
        <w:pStyle w:val="Heading1"/>
      </w:pPr>
      <w:r>
        <w:t>3. Main Features</w:t>
      </w:r>
    </w:p>
    <w:tbl>
      <w:tblPr>
        <w:tblStyle w:val="LightShading-Accent1"/>
        <w:tblW w:w="0" w:type="auto"/>
        <w:tblLook w:val="04A0" w:firstRow="1" w:lastRow="0" w:firstColumn="1" w:lastColumn="0" w:noHBand="0" w:noVBand="1"/>
      </w:tblPr>
      <w:tblGrid>
        <w:gridCol w:w="4968"/>
        <w:gridCol w:w="4968"/>
      </w:tblGrid>
      <w:tr w:rsidR="00362B69" w14:paraId="53C102BD" w14:textId="77777777" w:rsidTr="00362B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8E44AD"/>
          </w:tcPr>
          <w:p w14:paraId="2CA47EB2" w14:textId="77777777" w:rsidR="00362B69" w:rsidRDefault="00000000">
            <w:r>
              <w:rPr>
                <w:color w:val="FFFFFF"/>
                <w:sz w:val="18"/>
              </w:rPr>
              <w:t>Feature</w:t>
            </w:r>
          </w:p>
        </w:tc>
        <w:tc>
          <w:tcPr>
            <w:tcW w:w="4968" w:type="dxa"/>
            <w:shd w:val="clear" w:color="auto" w:fill="8E44AD"/>
          </w:tcPr>
          <w:p w14:paraId="3D9D39D9" w14:textId="77777777" w:rsidR="00362B69"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Description</w:t>
            </w:r>
          </w:p>
        </w:tc>
      </w:tr>
      <w:tr w:rsidR="00362B69" w14:paraId="2DB63023" w14:textId="77777777" w:rsidTr="00362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E92DC63" w14:textId="77777777" w:rsidR="00362B69" w:rsidRDefault="00000000">
            <w:r>
              <w:rPr>
                <w:sz w:val="18"/>
              </w:rPr>
              <w:t>Header</w:t>
            </w:r>
          </w:p>
        </w:tc>
        <w:tc>
          <w:tcPr>
            <w:tcW w:w="4968" w:type="dxa"/>
          </w:tcPr>
          <w:p w14:paraId="531D7FA1" w14:textId="77777777" w:rsidR="00362B69" w:rsidRDefault="00000000">
            <w:pPr>
              <w:cnfStyle w:val="000000100000" w:firstRow="0" w:lastRow="0" w:firstColumn="0" w:lastColumn="0" w:oddVBand="0" w:evenVBand="0" w:oddHBand="1" w:evenHBand="0" w:firstRowFirstColumn="0" w:firstRowLastColumn="0" w:lastRowFirstColumn="0" w:lastRowLastColumn="0"/>
            </w:pPr>
            <w:r>
              <w:rPr>
                <w:sz w:val="18"/>
              </w:rPr>
              <w:t>Displays the student name and the role “B.Tech CSE Student | Web Developer”.</w:t>
            </w:r>
          </w:p>
        </w:tc>
      </w:tr>
      <w:tr w:rsidR="00362B69" w14:paraId="59B41122" w14:textId="77777777" w:rsidTr="00362B69">
        <w:tc>
          <w:tcPr>
            <w:cnfStyle w:val="001000000000" w:firstRow="0" w:lastRow="0" w:firstColumn="1" w:lastColumn="0" w:oddVBand="0" w:evenVBand="0" w:oddHBand="0" w:evenHBand="0" w:firstRowFirstColumn="0" w:firstRowLastColumn="0" w:lastRowFirstColumn="0" w:lastRowLastColumn="0"/>
            <w:tcW w:w="4968" w:type="dxa"/>
          </w:tcPr>
          <w:p w14:paraId="416170BA" w14:textId="77777777" w:rsidR="00362B69" w:rsidRDefault="00000000">
            <w:r>
              <w:rPr>
                <w:sz w:val="18"/>
              </w:rPr>
              <w:t>Navigation menu</w:t>
            </w:r>
          </w:p>
        </w:tc>
        <w:tc>
          <w:tcPr>
            <w:tcW w:w="4968" w:type="dxa"/>
          </w:tcPr>
          <w:p w14:paraId="522E6A62" w14:textId="77777777" w:rsidR="00362B69" w:rsidRDefault="00000000">
            <w:pPr>
              <w:cnfStyle w:val="000000000000" w:firstRow="0" w:lastRow="0" w:firstColumn="0" w:lastColumn="0" w:oddVBand="0" w:evenVBand="0" w:oddHBand="0" w:evenHBand="0" w:firstRowFirstColumn="0" w:firstRowLastColumn="0" w:lastRowFirstColumn="0" w:lastRowLastColumn="0"/>
            </w:pPr>
            <w:r>
              <w:rPr>
                <w:sz w:val="18"/>
              </w:rPr>
              <w:t>Links to About, Education, Skills, and Contact sections.</w:t>
            </w:r>
          </w:p>
        </w:tc>
      </w:tr>
      <w:tr w:rsidR="00362B69" w14:paraId="746C8C4A" w14:textId="77777777" w:rsidTr="00362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C0235E4" w14:textId="77777777" w:rsidR="00362B69" w:rsidRDefault="00000000">
            <w:r>
              <w:rPr>
                <w:sz w:val="18"/>
              </w:rPr>
              <w:t>About section</w:t>
            </w:r>
          </w:p>
        </w:tc>
        <w:tc>
          <w:tcPr>
            <w:tcW w:w="4968" w:type="dxa"/>
          </w:tcPr>
          <w:p w14:paraId="2BDA654A" w14:textId="77777777" w:rsidR="00362B69" w:rsidRDefault="00000000">
            <w:pPr>
              <w:cnfStyle w:val="000000100000" w:firstRow="0" w:lastRow="0" w:firstColumn="0" w:lastColumn="0" w:oddVBand="0" w:evenVBand="0" w:oddHBand="1" w:evenHBand="0" w:firstRowFirstColumn="0" w:firstRowLastColumn="0" w:lastRowFirstColumn="0" w:lastRowLastColumn="0"/>
            </w:pPr>
            <w:r>
              <w:rPr>
                <w:sz w:val="18"/>
              </w:rPr>
              <w:t>Brief introduction and interest in web development.</w:t>
            </w:r>
          </w:p>
        </w:tc>
      </w:tr>
      <w:tr w:rsidR="00362B69" w14:paraId="42DE523A" w14:textId="77777777" w:rsidTr="00362B69">
        <w:tc>
          <w:tcPr>
            <w:cnfStyle w:val="001000000000" w:firstRow="0" w:lastRow="0" w:firstColumn="1" w:lastColumn="0" w:oddVBand="0" w:evenVBand="0" w:oddHBand="0" w:evenHBand="0" w:firstRowFirstColumn="0" w:firstRowLastColumn="0" w:lastRowFirstColumn="0" w:lastRowLastColumn="0"/>
            <w:tcW w:w="4968" w:type="dxa"/>
          </w:tcPr>
          <w:p w14:paraId="034EECDF" w14:textId="77777777" w:rsidR="00362B69" w:rsidRDefault="00000000">
            <w:r>
              <w:rPr>
                <w:sz w:val="18"/>
              </w:rPr>
              <w:t>Education section</w:t>
            </w:r>
          </w:p>
        </w:tc>
        <w:tc>
          <w:tcPr>
            <w:tcW w:w="4968" w:type="dxa"/>
          </w:tcPr>
          <w:p w14:paraId="05E1CF67" w14:textId="77777777" w:rsidR="00362B69" w:rsidRDefault="00000000">
            <w:pPr>
              <w:cnfStyle w:val="000000000000" w:firstRow="0" w:lastRow="0" w:firstColumn="0" w:lastColumn="0" w:oddVBand="0" w:evenVBand="0" w:oddHBand="0" w:evenHBand="0" w:firstRowFirstColumn="0" w:firstRowLastColumn="0" w:lastRowFirstColumn="0" w:lastRowLastColumn="0"/>
            </w:pPr>
            <w:r>
              <w:rPr>
                <w:sz w:val="18"/>
              </w:rPr>
              <w:t>Shows B.Tech CSE details and Intermediate percentage.</w:t>
            </w:r>
          </w:p>
        </w:tc>
      </w:tr>
      <w:tr w:rsidR="00362B69" w14:paraId="6E6A9261" w14:textId="77777777" w:rsidTr="00362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6054131" w14:textId="77777777" w:rsidR="00362B69" w:rsidRDefault="00000000">
            <w:r>
              <w:rPr>
                <w:sz w:val="18"/>
              </w:rPr>
              <w:t>Skills section</w:t>
            </w:r>
          </w:p>
        </w:tc>
        <w:tc>
          <w:tcPr>
            <w:tcW w:w="4968" w:type="dxa"/>
          </w:tcPr>
          <w:p w14:paraId="72A2E650" w14:textId="77777777" w:rsidR="00362B69" w:rsidRDefault="00000000">
            <w:pPr>
              <w:cnfStyle w:val="000000100000" w:firstRow="0" w:lastRow="0" w:firstColumn="0" w:lastColumn="0" w:oddVBand="0" w:evenVBand="0" w:oddHBand="1" w:evenHBand="0" w:firstRowFirstColumn="0" w:firstRowLastColumn="0" w:lastRowFirstColumn="0" w:lastRowLastColumn="0"/>
            </w:pPr>
            <w:r>
              <w:rPr>
                <w:sz w:val="18"/>
              </w:rPr>
              <w:t>Displays HTML, CSS, and Python as skill labels.</w:t>
            </w:r>
          </w:p>
        </w:tc>
      </w:tr>
      <w:tr w:rsidR="00362B69" w14:paraId="49FC8AD8" w14:textId="77777777" w:rsidTr="00362B69">
        <w:tc>
          <w:tcPr>
            <w:cnfStyle w:val="001000000000" w:firstRow="0" w:lastRow="0" w:firstColumn="1" w:lastColumn="0" w:oddVBand="0" w:evenVBand="0" w:oddHBand="0" w:evenHBand="0" w:firstRowFirstColumn="0" w:firstRowLastColumn="0" w:lastRowFirstColumn="0" w:lastRowLastColumn="0"/>
            <w:tcW w:w="4968" w:type="dxa"/>
          </w:tcPr>
          <w:p w14:paraId="097E953E" w14:textId="77777777" w:rsidR="00362B69" w:rsidRDefault="00000000">
            <w:r>
              <w:rPr>
                <w:sz w:val="18"/>
              </w:rPr>
              <w:t>Contact section</w:t>
            </w:r>
          </w:p>
        </w:tc>
        <w:tc>
          <w:tcPr>
            <w:tcW w:w="4968" w:type="dxa"/>
          </w:tcPr>
          <w:p w14:paraId="583024B1" w14:textId="77777777" w:rsidR="00362B69" w:rsidRDefault="00000000">
            <w:pPr>
              <w:cnfStyle w:val="000000000000" w:firstRow="0" w:lastRow="0" w:firstColumn="0" w:lastColumn="0" w:oddVBand="0" w:evenVBand="0" w:oddHBand="0" w:evenHBand="0" w:firstRowFirstColumn="0" w:firstRowLastColumn="0" w:lastRowFirstColumn="0" w:lastRowLastColumn="0"/>
            </w:pPr>
            <w:r>
              <w:rPr>
                <w:sz w:val="18"/>
              </w:rPr>
              <w:t>Shows email, phone number, and a Download Resume button.</w:t>
            </w:r>
          </w:p>
        </w:tc>
      </w:tr>
      <w:tr w:rsidR="00362B69" w14:paraId="53D68DBE" w14:textId="77777777" w:rsidTr="00362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8675390" w14:textId="77777777" w:rsidR="00362B69" w:rsidRDefault="00000000">
            <w:r>
              <w:rPr>
                <w:sz w:val="18"/>
              </w:rPr>
              <w:t>Footer</w:t>
            </w:r>
          </w:p>
        </w:tc>
        <w:tc>
          <w:tcPr>
            <w:tcW w:w="4968" w:type="dxa"/>
          </w:tcPr>
          <w:p w14:paraId="2EFDA603" w14:textId="77777777" w:rsidR="00362B69" w:rsidRDefault="00000000">
            <w:pPr>
              <w:cnfStyle w:val="000000100000" w:firstRow="0" w:lastRow="0" w:firstColumn="0" w:lastColumn="0" w:oddVBand="0" w:evenVBand="0" w:oddHBand="1" w:evenHBand="0" w:firstRowFirstColumn="0" w:firstRowLastColumn="0" w:lastRowFirstColumn="0" w:lastRowLastColumn="0"/>
            </w:pPr>
            <w:r>
              <w:rPr>
                <w:sz w:val="18"/>
              </w:rPr>
              <w:t>Displays the copyright year and portfolio owner name.</w:t>
            </w:r>
          </w:p>
        </w:tc>
      </w:tr>
    </w:tbl>
    <w:p w14:paraId="690884E4" w14:textId="77777777" w:rsidR="00362B69" w:rsidRDefault="00000000">
      <w:pPr>
        <w:pStyle w:val="Heading1"/>
      </w:pPr>
      <w:r>
        <w:t>4. HTML and CSS Summary</w:t>
      </w:r>
    </w:p>
    <w:p w14:paraId="06DF1AFD" w14:textId="77777777" w:rsidR="00362B69" w:rsidRDefault="00000000">
      <w:r>
        <w:t>HTML defines the header, navigation links, content sections, skill labels, contact details, button, and footer. CSS controls the font, background colors, spacing, section borders, rounded corners, navigation styling, and button appearance.</w:t>
      </w:r>
    </w:p>
    <w:p w14:paraId="381B0E90" w14:textId="77777777" w:rsidR="00362B69" w:rsidRDefault="00000000">
      <w:r>
        <w:lastRenderedPageBreak/>
        <w:t>The navigation links use section IDs (such as #about and #contact) to move to the matching sections on the page.</w:t>
      </w:r>
    </w:p>
    <w:p w14:paraId="010A7C10" w14:textId="77777777" w:rsidR="00362B69" w:rsidRDefault="00000000">
      <w:pPr>
        <w:pStyle w:val="Heading1"/>
      </w:pPr>
      <w:r>
        <w:t>5. Limitations</w:t>
      </w:r>
    </w:p>
    <w:p w14:paraId="0A462BD0" w14:textId="77777777" w:rsidR="00362B69" w:rsidRDefault="00000000">
      <w:r>
        <w:t>The Download Resume button is visual only. No download action is connected in the supplied code. The email and phone number are displayed as text, and no contact form or backend is included.</w:t>
      </w:r>
    </w:p>
    <w:p w14:paraId="410B6E4E" w14:textId="77777777" w:rsidR="00362B69" w:rsidRDefault="00000000">
      <w:pPr>
        <w:pStyle w:val="Heading1"/>
      </w:pPr>
      <w:r>
        <w:t>6. Conclusion</w:t>
      </w:r>
    </w:p>
    <w:p w14:paraId="6E937DF6" w14:textId="77777777" w:rsidR="00362B69" w:rsidRDefault="00000000">
      <w:r>
        <w:t>My Portfolio is a beginner-friendly static webpage demonstrating basic HTML and CSS concepts. It introduces a student, shows education and skills, and shares contact details. JavaScript and a real resume file can be added later to make the resume button functional.</w:t>
      </w:r>
    </w:p>
    <w:p w14:paraId="2B5443CC" w14:textId="77777777" w:rsidR="00362B69" w:rsidRDefault="00000000">
      <w:r>
        <w:br w:type="page"/>
      </w:r>
    </w:p>
    <w:p w14:paraId="5AB9C5A5" w14:textId="77777777" w:rsidR="00362B69" w:rsidRDefault="00000000">
      <w:pPr>
        <w:pStyle w:val="Heading1"/>
      </w:pPr>
      <w:r>
        <w:lastRenderedPageBreak/>
        <w:t>Appendix A – Source Code</w:t>
      </w:r>
    </w:p>
    <w:p w14:paraId="23E0314C" w14:textId="77777777" w:rsidR="00362B69" w:rsidRDefault="00000000">
      <w:pPr>
        <w:spacing w:after="0" w:line="240" w:lineRule="auto"/>
      </w:pPr>
      <w:r>
        <w:rPr>
          <w:rFonts w:ascii="Consolas" w:hAnsi="Consolas"/>
          <w:sz w:val="15"/>
        </w:rPr>
        <w:t>&lt;!DOCTYPE html&gt;</w:t>
      </w:r>
    </w:p>
    <w:p w14:paraId="6ACFE8BA" w14:textId="77777777" w:rsidR="00362B69" w:rsidRDefault="00000000">
      <w:pPr>
        <w:spacing w:after="0" w:line="240" w:lineRule="auto"/>
      </w:pPr>
      <w:r>
        <w:rPr>
          <w:rFonts w:ascii="Consolas" w:hAnsi="Consolas"/>
          <w:sz w:val="15"/>
        </w:rPr>
        <w:t>&lt;html&gt;</w:t>
      </w:r>
    </w:p>
    <w:p w14:paraId="452029A5" w14:textId="77777777" w:rsidR="00362B69" w:rsidRDefault="00000000">
      <w:pPr>
        <w:spacing w:after="0" w:line="240" w:lineRule="auto"/>
      </w:pPr>
      <w:r>
        <w:rPr>
          <w:rFonts w:ascii="Consolas" w:hAnsi="Consolas"/>
          <w:sz w:val="15"/>
        </w:rPr>
        <w:t>&lt;head&gt;</w:t>
      </w:r>
    </w:p>
    <w:p w14:paraId="7DEA855D" w14:textId="77777777" w:rsidR="00362B69" w:rsidRDefault="00000000">
      <w:pPr>
        <w:spacing w:after="0" w:line="240" w:lineRule="auto"/>
      </w:pPr>
      <w:r>
        <w:rPr>
          <w:rFonts w:ascii="Consolas" w:hAnsi="Consolas"/>
          <w:sz w:val="15"/>
        </w:rPr>
        <w:t>&lt;title&gt;My Portfolio&lt;/title&gt;</w:t>
      </w:r>
    </w:p>
    <w:p w14:paraId="290B4C9A" w14:textId="77777777" w:rsidR="00362B69" w:rsidRDefault="00000000">
      <w:pPr>
        <w:spacing w:after="0" w:line="240" w:lineRule="auto"/>
      </w:pPr>
      <w:r>
        <w:rPr>
          <w:rFonts w:ascii="Consolas" w:hAnsi="Consolas"/>
          <w:sz w:val="15"/>
        </w:rPr>
        <w:t xml:space="preserve"> </w:t>
      </w:r>
    </w:p>
    <w:p w14:paraId="318687B0" w14:textId="77777777" w:rsidR="00362B69" w:rsidRDefault="00000000">
      <w:pPr>
        <w:spacing w:after="0" w:line="240" w:lineRule="auto"/>
      </w:pPr>
      <w:r>
        <w:rPr>
          <w:rFonts w:ascii="Consolas" w:hAnsi="Consolas"/>
          <w:sz w:val="15"/>
        </w:rPr>
        <w:t>&lt;style&gt;</w:t>
      </w:r>
    </w:p>
    <w:p w14:paraId="11103951" w14:textId="77777777" w:rsidR="00362B69" w:rsidRDefault="00000000">
      <w:pPr>
        <w:spacing w:after="0" w:line="240" w:lineRule="auto"/>
      </w:pPr>
      <w:r>
        <w:rPr>
          <w:rFonts w:ascii="Consolas" w:hAnsi="Consolas"/>
          <w:sz w:val="15"/>
        </w:rPr>
        <w:t>body {</w:t>
      </w:r>
    </w:p>
    <w:p w14:paraId="36738BC1" w14:textId="77777777" w:rsidR="00362B69" w:rsidRDefault="00000000">
      <w:pPr>
        <w:spacing w:after="0" w:line="240" w:lineRule="auto"/>
      </w:pPr>
      <w:r>
        <w:rPr>
          <w:rFonts w:ascii="Consolas" w:hAnsi="Consolas"/>
          <w:sz w:val="15"/>
        </w:rPr>
        <w:t xml:space="preserve">    font-family: Arial;</w:t>
      </w:r>
    </w:p>
    <w:p w14:paraId="09C52EDA" w14:textId="77777777" w:rsidR="00362B69" w:rsidRDefault="00000000">
      <w:pPr>
        <w:spacing w:after="0" w:line="240" w:lineRule="auto"/>
      </w:pPr>
      <w:r>
        <w:rPr>
          <w:rFonts w:ascii="Consolas" w:hAnsi="Consolas"/>
          <w:sz w:val="15"/>
        </w:rPr>
        <w:t xml:space="preserve">    margin: 0;</w:t>
      </w:r>
    </w:p>
    <w:p w14:paraId="6CA31C76" w14:textId="77777777" w:rsidR="00362B69" w:rsidRDefault="00000000">
      <w:pPr>
        <w:spacing w:after="0" w:line="240" w:lineRule="auto"/>
      </w:pPr>
      <w:r>
        <w:rPr>
          <w:rFonts w:ascii="Consolas" w:hAnsi="Consolas"/>
          <w:sz w:val="15"/>
        </w:rPr>
        <w:t xml:space="preserve">    background: #fce4ec;</w:t>
      </w:r>
    </w:p>
    <w:p w14:paraId="4887CEB5" w14:textId="77777777" w:rsidR="00362B69" w:rsidRDefault="00000000">
      <w:pPr>
        <w:spacing w:after="0" w:line="240" w:lineRule="auto"/>
      </w:pPr>
      <w:r>
        <w:rPr>
          <w:rFonts w:ascii="Consolas" w:hAnsi="Consolas"/>
          <w:sz w:val="15"/>
        </w:rPr>
        <w:t>}</w:t>
      </w:r>
    </w:p>
    <w:p w14:paraId="1D11C8B4" w14:textId="77777777" w:rsidR="00362B69" w:rsidRDefault="00000000">
      <w:pPr>
        <w:spacing w:after="0" w:line="240" w:lineRule="auto"/>
      </w:pPr>
      <w:r>
        <w:rPr>
          <w:rFonts w:ascii="Consolas" w:hAnsi="Consolas"/>
          <w:sz w:val="15"/>
        </w:rPr>
        <w:t xml:space="preserve"> </w:t>
      </w:r>
    </w:p>
    <w:p w14:paraId="4E4D57CA" w14:textId="77777777" w:rsidR="00362B69" w:rsidRDefault="00000000">
      <w:pPr>
        <w:spacing w:after="0" w:line="240" w:lineRule="auto"/>
      </w:pPr>
      <w:r>
        <w:rPr>
          <w:rFonts w:ascii="Consolas" w:hAnsi="Consolas"/>
          <w:sz w:val="15"/>
        </w:rPr>
        <w:t>header {</w:t>
      </w:r>
    </w:p>
    <w:p w14:paraId="082DB548" w14:textId="77777777" w:rsidR="00362B69" w:rsidRDefault="00000000">
      <w:pPr>
        <w:spacing w:after="0" w:line="240" w:lineRule="auto"/>
      </w:pPr>
      <w:r>
        <w:rPr>
          <w:rFonts w:ascii="Consolas" w:hAnsi="Consolas"/>
          <w:sz w:val="15"/>
        </w:rPr>
        <w:t xml:space="preserve">    background: #8e44ad;</w:t>
      </w:r>
    </w:p>
    <w:p w14:paraId="5C9036EA" w14:textId="77777777" w:rsidR="00362B69" w:rsidRDefault="00000000">
      <w:pPr>
        <w:spacing w:after="0" w:line="240" w:lineRule="auto"/>
      </w:pPr>
      <w:r>
        <w:rPr>
          <w:rFonts w:ascii="Consolas" w:hAnsi="Consolas"/>
          <w:sz w:val="15"/>
        </w:rPr>
        <w:t xml:space="preserve">    color: white;</w:t>
      </w:r>
    </w:p>
    <w:p w14:paraId="23978BD9" w14:textId="77777777" w:rsidR="00362B69" w:rsidRDefault="00000000">
      <w:pPr>
        <w:spacing w:after="0" w:line="240" w:lineRule="auto"/>
      </w:pPr>
      <w:r>
        <w:rPr>
          <w:rFonts w:ascii="Consolas" w:hAnsi="Consolas"/>
          <w:sz w:val="15"/>
        </w:rPr>
        <w:t xml:space="preserve">    text-align: center;</w:t>
      </w:r>
    </w:p>
    <w:p w14:paraId="07DCB956" w14:textId="77777777" w:rsidR="00362B69" w:rsidRDefault="00000000">
      <w:pPr>
        <w:spacing w:after="0" w:line="240" w:lineRule="auto"/>
      </w:pPr>
      <w:r>
        <w:rPr>
          <w:rFonts w:ascii="Consolas" w:hAnsi="Consolas"/>
          <w:sz w:val="15"/>
        </w:rPr>
        <w:t xml:space="preserve">    padding: 30px;</w:t>
      </w:r>
    </w:p>
    <w:p w14:paraId="39BEBFE1" w14:textId="77777777" w:rsidR="00362B69" w:rsidRDefault="00000000">
      <w:pPr>
        <w:spacing w:after="0" w:line="240" w:lineRule="auto"/>
      </w:pPr>
      <w:r>
        <w:rPr>
          <w:rFonts w:ascii="Consolas" w:hAnsi="Consolas"/>
          <w:sz w:val="15"/>
        </w:rPr>
        <w:t>}</w:t>
      </w:r>
    </w:p>
    <w:p w14:paraId="65D3F7F2" w14:textId="77777777" w:rsidR="00362B69" w:rsidRDefault="00000000">
      <w:pPr>
        <w:spacing w:after="0" w:line="240" w:lineRule="auto"/>
      </w:pPr>
      <w:r>
        <w:rPr>
          <w:rFonts w:ascii="Consolas" w:hAnsi="Consolas"/>
          <w:sz w:val="15"/>
        </w:rPr>
        <w:t xml:space="preserve"> </w:t>
      </w:r>
    </w:p>
    <w:p w14:paraId="0FDBFD9F" w14:textId="77777777" w:rsidR="00362B69" w:rsidRDefault="00000000">
      <w:pPr>
        <w:spacing w:after="0" w:line="240" w:lineRule="auto"/>
      </w:pPr>
      <w:r>
        <w:rPr>
          <w:rFonts w:ascii="Consolas" w:hAnsi="Consolas"/>
          <w:sz w:val="15"/>
        </w:rPr>
        <w:t>nav {</w:t>
      </w:r>
    </w:p>
    <w:p w14:paraId="059D7629" w14:textId="77777777" w:rsidR="00362B69" w:rsidRDefault="00000000">
      <w:pPr>
        <w:spacing w:after="0" w:line="240" w:lineRule="auto"/>
      </w:pPr>
      <w:r>
        <w:rPr>
          <w:rFonts w:ascii="Consolas" w:hAnsi="Consolas"/>
          <w:sz w:val="15"/>
        </w:rPr>
        <w:t xml:space="preserve">    background: #e84393;</w:t>
      </w:r>
    </w:p>
    <w:p w14:paraId="04CABB9F" w14:textId="77777777" w:rsidR="00362B69" w:rsidRDefault="00000000">
      <w:pPr>
        <w:spacing w:after="0" w:line="240" w:lineRule="auto"/>
      </w:pPr>
      <w:r>
        <w:rPr>
          <w:rFonts w:ascii="Consolas" w:hAnsi="Consolas"/>
          <w:sz w:val="15"/>
        </w:rPr>
        <w:t xml:space="preserve">    padding: 15px;</w:t>
      </w:r>
    </w:p>
    <w:p w14:paraId="708C6321" w14:textId="77777777" w:rsidR="00362B69" w:rsidRDefault="00000000">
      <w:pPr>
        <w:spacing w:after="0" w:line="240" w:lineRule="auto"/>
      </w:pPr>
      <w:r>
        <w:rPr>
          <w:rFonts w:ascii="Consolas" w:hAnsi="Consolas"/>
          <w:sz w:val="15"/>
        </w:rPr>
        <w:t xml:space="preserve">    text-align: center;</w:t>
      </w:r>
    </w:p>
    <w:p w14:paraId="54C3D4CF" w14:textId="77777777" w:rsidR="00362B69" w:rsidRDefault="00000000">
      <w:pPr>
        <w:spacing w:after="0" w:line="240" w:lineRule="auto"/>
      </w:pPr>
      <w:r>
        <w:rPr>
          <w:rFonts w:ascii="Consolas" w:hAnsi="Consolas"/>
          <w:sz w:val="15"/>
        </w:rPr>
        <w:t>}</w:t>
      </w:r>
    </w:p>
    <w:p w14:paraId="77C7F1B9" w14:textId="77777777" w:rsidR="00362B69" w:rsidRDefault="00000000">
      <w:pPr>
        <w:spacing w:after="0" w:line="240" w:lineRule="auto"/>
      </w:pPr>
      <w:r>
        <w:rPr>
          <w:rFonts w:ascii="Consolas" w:hAnsi="Consolas"/>
          <w:sz w:val="15"/>
        </w:rPr>
        <w:t xml:space="preserve"> </w:t>
      </w:r>
    </w:p>
    <w:p w14:paraId="4C912EF5" w14:textId="77777777" w:rsidR="00362B69" w:rsidRDefault="00000000">
      <w:pPr>
        <w:spacing w:after="0" w:line="240" w:lineRule="auto"/>
      </w:pPr>
      <w:r>
        <w:rPr>
          <w:rFonts w:ascii="Consolas" w:hAnsi="Consolas"/>
          <w:sz w:val="15"/>
        </w:rPr>
        <w:t>nav a {</w:t>
      </w:r>
    </w:p>
    <w:p w14:paraId="78C34471" w14:textId="77777777" w:rsidR="00362B69" w:rsidRDefault="00000000">
      <w:pPr>
        <w:spacing w:after="0" w:line="240" w:lineRule="auto"/>
      </w:pPr>
      <w:r>
        <w:rPr>
          <w:rFonts w:ascii="Consolas" w:hAnsi="Consolas"/>
          <w:sz w:val="15"/>
        </w:rPr>
        <w:t xml:space="preserve">    color: white;</w:t>
      </w:r>
    </w:p>
    <w:p w14:paraId="7625A247" w14:textId="77777777" w:rsidR="00362B69" w:rsidRDefault="00000000">
      <w:pPr>
        <w:spacing w:after="0" w:line="240" w:lineRule="auto"/>
      </w:pPr>
      <w:r>
        <w:rPr>
          <w:rFonts w:ascii="Consolas" w:hAnsi="Consolas"/>
          <w:sz w:val="15"/>
        </w:rPr>
        <w:t xml:space="preserve">    text-decoration: none;</w:t>
      </w:r>
    </w:p>
    <w:p w14:paraId="1CCF681E" w14:textId="77777777" w:rsidR="00362B69" w:rsidRDefault="00000000">
      <w:pPr>
        <w:spacing w:after="0" w:line="240" w:lineRule="auto"/>
      </w:pPr>
      <w:r>
        <w:rPr>
          <w:rFonts w:ascii="Consolas" w:hAnsi="Consolas"/>
          <w:sz w:val="15"/>
        </w:rPr>
        <w:t xml:space="preserve">    margin: 15px;</w:t>
      </w:r>
    </w:p>
    <w:p w14:paraId="5BDA1725" w14:textId="77777777" w:rsidR="00362B69" w:rsidRDefault="00000000">
      <w:pPr>
        <w:spacing w:after="0" w:line="240" w:lineRule="auto"/>
      </w:pPr>
      <w:r>
        <w:rPr>
          <w:rFonts w:ascii="Consolas" w:hAnsi="Consolas"/>
          <w:sz w:val="15"/>
        </w:rPr>
        <w:t>}</w:t>
      </w:r>
    </w:p>
    <w:p w14:paraId="58B6D4E2" w14:textId="77777777" w:rsidR="00362B69" w:rsidRDefault="00000000">
      <w:pPr>
        <w:spacing w:after="0" w:line="240" w:lineRule="auto"/>
      </w:pPr>
      <w:r>
        <w:rPr>
          <w:rFonts w:ascii="Consolas" w:hAnsi="Consolas"/>
          <w:sz w:val="15"/>
        </w:rPr>
        <w:t xml:space="preserve"> </w:t>
      </w:r>
    </w:p>
    <w:p w14:paraId="7911D843" w14:textId="77777777" w:rsidR="00362B69" w:rsidRDefault="00000000">
      <w:pPr>
        <w:spacing w:after="0" w:line="240" w:lineRule="auto"/>
      </w:pPr>
      <w:r>
        <w:rPr>
          <w:rFonts w:ascii="Consolas" w:hAnsi="Consolas"/>
          <w:sz w:val="15"/>
        </w:rPr>
        <w:t>section {</w:t>
      </w:r>
    </w:p>
    <w:p w14:paraId="3CA26D57" w14:textId="77777777" w:rsidR="00362B69" w:rsidRDefault="00000000">
      <w:pPr>
        <w:spacing w:after="0" w:line="240" w:lineRule="auto"/>
      </w:pPr>
      <w:r>
        <w:rPr>
          <w:rFonts w:ascii="Consolas" w:hAnsi="Consolas"/>
          <w:sz w:val="15"/>
        </w:rPr>
        <w:t xml:space="preserve">    background: white;</w:t>
      </w:r>
    </w:p>
    <w:p w14:paraId="3E4964C5" w14:textId="77777777" w:rsidR="00362B69" w:rsidRDefault="00000000">
      <w:pPr>
        <w:spacing w:after="0" w:line="240" w:lineRule="auto"/>
      </w:pPr>
      <w:r>
        <w:rPr>
          <w:rFonts w:ascii="Consolas" w:hAnsi="Consolas"/>
          <w:sz w:val="15"/>
        </w:rPr>
        <w:t xml:space="preserve">    margin: 20px;</w:t>
      </w:r>
    </w:p>
    <w:p w14:paraId="20AB9BF5" w14:textId="77777777" w:rsidR="00362B69" w:rsidRDefault="00000000">
      <w:pPr>
        <w:spacing w:after="0" w:line="240" w:lineRule="auto"/>
      </w:pPr>
      <w:r>
        <w:rPr>
          <w:rFonts w:ascii="Consolas" w:hAnsi="Consolas"/>
          <w:sz w:val="15"/>
        </w:rPr>
        <w:t xml:space="preserve">    padding: 20px;</w:t>
      </w:r>
    </w:p>
    <w:p w14:paraId="728AB6EE" w14:textId="77777777" w:rsidR="00362B69" w:rsidRDefault="00000000">
      <w:pPr>
        <w:spacing w:after="0" w:line="240" w:lineRule="auto"/>
      </w:pPr>
      <w:r>
        <w:rPr>
          <w:rFonts w:ascii="Consolas" w:hAnsi="Consolas"/>
          <w:sz w:val="15"/>
        </w:rPr>
        <w:t xml:space="preserve">    border-radius: 10px;</w:t>
      </w:r>
    </w:p>
    <w:p w14:paraId="4E98B9C0" w14:textId="77777777" w:rsidR="00362B69" w:rsidRDefault="00000000">
      <w:pPr>
        <w:spacing w:after="0" w:line="240" w:lineRule="auto"/>
      </w:pPr>
      <w:r>
        <w:rPr>
          <w:rFonts w:ascii="Consolas" w:hAnsi="Consolas"/>
          <w:sz w:val="15"/>
        </w:rPr>
        <w:t xml:space="preserve">    border-left: 5px solid #e84393;</w:t>
      </w:r>
    </w:p>
    <w:p w14:paraId="541AED2A" w14:textId="77777777" w:rsidR="00362B69" w:rsidRDefault="00000000">
      <w:pPr>
        <w:spacing w:after="0" w:line="240" w:lineRule="auto"/>
      </w:pPr>
      <w:r>
        <w:rPr>
          <w:rFonts w:ascii="Consolas" w:hAnsi="Consolas"/>
          <w:sz w:val="15"/>
        </w:rPr>
        <w:t>}</w:t>
      </w:r>
    </w:p>
    <w:p w14:paraId="28094C1C" w14:textId="77777777" w:rsidR="00362B69" w:rsidRDefault="00000000">
      <w:pPr>
        <w:spacing w:after="0" w:line="240" w:lineRule="auto"/>
      </w:pPr>
      <w:r>
        <w:rPr>
          <w:rFonts w:ascii="Consolas" w:hAnsi="Consolas"/>
          <w:sz w:val="15"/>
        </w:rPr>
        <w:t xml:space="preserve"> </w:t>
      </w:r>
    </w:p>
    <w:p w14:paraId="07B99E93" w14:textId="77777777" w:rsidR="00362B69" w:rsidRDefault="00000000">
      <w:pPr>
        <w:spacing w:after="0" w:line="240" w:lineRule="auto"/>
      </w:pPr>
      <w:r>
        <w:rPr>
          <w:rFonts w:ascii="Consolas" w:hAnsi="Consolas"/>
          <w:sz w:val="15"/>
        </w:rPr>
        <w:t>h2 {</w:t>
      </w:r>
    </w:p>
    <w:p w14:paraId="77051D0E" w14:textId="77777777" w:rsidR="00362B69" w:rsidRDefault="00000000">
      <w:pPr>
        <w:spacing w:after="0" w:line="240" w:lineRule="auto"/>
      </w:pPr>
      <w:r>
        <w:rPr>
          <w:rFonts w:ascii="Consolas" w:hAnsi="Consolas"/>
          <w:sz w:val="15"/>
        </w:rPr>
        <w:t xml:space="preserve">    color: #8e44ad;</w:t>
      </w:r>
    </w:p>
    <w:p w14:paraId="1A389002" w14:textId="77777777" w:rsidR="00362B69" w:rsidRDefault="00000000">
      <w:pPr>
        <w:spacing w:after="0" w:line="240" w:lineRule="auto"/>
      </w:pPr>
      <w:r>
        <w:rPr>
          <w:rFonts w:ascii="Consolas" w:hAnsi="Consolas"/>
          <w:sz w:val="15"/>
        </w:rPr>
        <w:t>}</w:t>
      </w:r>
    </w:p>
    <w:p w14:paraId="06F96230" w14:textId="77777777" w:rsidR="00362B69" w:rsidRDefault="00000000">
      <w:pPr>
        <w:spacing w:after="0" w:line="240" w:lineRule="auto"/>
      </w:pPr>
      <w:r>
        <w:rPr>
          <w:rFonts w:ascii="Consolas" w:hAnsi="Consolas"/>
          <w:sz w:val="15"/>
        </w:rPr>
        <w:t xml:space="preserve"> </w:t>
      </w:r>
    </w:p>
    <w:p w14:paraId="28388D87" w14:textId="77777777" w:rsidR="00362B69" w:rsidRDefault="00000000">
      <w:pPr>
        <w:spacing w:after="0" w:line="240" w:lineRule="auto"/>
      </w:pPr>
      <w:r>
        <w:rPr>
          <w:rFonts w:ascii="Consolas" w:hAnsi="Consolas"/>
          <w:sz w:val="15"/>
        </w:rPr>
        <w:t>.skill {</w:t>
      </w:r>
    </w:p>
    <w:p w14:paraId="1C9A2F77" w14:textId="77777777" w:rsidR="00362B69" w:rsidRDefault="00000000">
      <w:pPr>
        <w:spacing w:after="0" w:line="240" w:lineRule="auto"/>
      </w:pPr>
      <w:r>
        <w:rPr>
          <w:rFonts w:ascii="Consolas" w:hAnsi="Consolas"/>
          <w:sz w:val="15"/>
        </w:rPr>
        <w:t xml:space="preserve">    background: #3498db;</w:t>
      </w:r>
    </w:p>
    <w:p w14:paraId="621B9D47" w14:textId="77777777" w:rsidR="00362B69" w:rsidRDefault="00000000">
      <w:pPr>
        <w:spacing w:after="0" w:line="240" w:lineRule="auto"/>
      </w:pPr>
      <w:r>
        <w:rPr>
          <w:rFonts w:ascii="Consolas" w:hAnsi="Consolas"/>
          <w:sz w:val="15"/>
        </w:rPr>
        <w:t xml:space="preserve">    color: white;</w:t>
      </w:r>
    </w:p>
    <w:p w14:paraId="586D9DB5" w14:textId="77777777" w:rsidR="00362B69" w:rsidRDefault="00000000">
      <w:pPr>
        <w:spacing w:after="0" w:line="240" w:lineRule="auto"/>
      </w:pPr>
      <w:r>
        <w:rPr>
          <w:rFonts w:ascii="Consolas" w:hAnsi="Consolas"/>
          <w:sz w:val="15"/>
        </w:rPr>
        <w:t xml:space="preserve">    padding: 8px 12px;</w:t>
      </w:r>
    </w:p>
    <w:p w14:paraId="00481EB2" w14:textId="77777777" w:rsidR="00362B69" w:rsidRDefault="00000000">
      <w:pPr>
        <w:spacing w:after="0" w:line="240" w:lineRule="auto"/>
      </w:pPr>
      <w:r>
        <w:rPr>
          <w:rFonts w:ascii="Consolas" w:hAnsi="Consolas"/>
          <w:sz w:val="15"/>
        </w:rPr>
        <w:t xml:space="preserve">    border-radius: 5px;</w:t>
      </w:r>
    </w:p>
    <w:p w14:paraId="69CE4264" w14:textId="77777777" w:rsidR="00362B69" w:rsidRDefault="00000000">
      <w:pPr>
        <w:spacing w:after="0" w:line="240" w:lineRule="auto"/>
      </w:pPr>
      <w:r>
        <w:rPr>
          <w:rFonts w:ascii="Consolas" w:hAnsi="Consolas"/>
          <w:sz w:val="15"/>
        </w:rPr>
        <w:t xml:space="preserve">    display: inline-block;</w:t>
      </w:r>
    </w:p>
    <w:p w14:paraId="28D5EB38" w14:textId="77777777" w:rsidR="00362B69" w:rsidRDefault="00000000">
      <w:pPr>
        <w:spacing w:after="0" w:line="240" w:lineRule="auto"/>
      </w:pPr>
      <w:r>
        <w:rPr>
          <w:rFonts w:ascii="Consolas" w:hAnsi="Consolas"/>
          <w:sz w:val="15"/>
        </w:rPr>
        <w:t xml:space="preserve">    margin: 5px;</w:t>
      </w:r>
    </w:p>
    <w:p w14:paraId="31AD92FE" w14:textId="77777777" w:rsidR="00362B69" w:rsidRDefault="00000000">
      <w:pPr>
        <w:spacing w:after="0" w:line="240" w:lineRule="auto"/>
      </w:pPr>
      <w:r>
        <w:rPr>
          <w:rFonts w:ascii="Consolas" w:hAnsi="Consolas"/>
          <w:sz w:val="15"/>
        </w:rPr>
        <w:t>}</w:t>
      </w:r>
    </w:p>
    <w:p w14:paraId="6AECF755" w14:textId="77777777" w:rsidR="00362B69" w:rsidRDefault="00000000">
      <w:pPr>
        <w:spacing w:after="0" w:line="240" w:lineRule="auto"/>
      </w:pPr>
      <w:r>
        <w:rPr>
          <w:rFonts w:ascii="Consolas" w:hAnsi="Consolas"/>
          <w:sz w:val="15"/>
        </w:rPr>
        <w:t xml:space="preserve"> </w:t>
      </w:r>
    </w:p>
    <w:p w14:paraId="1FD968A6" w14:textId="77777777" w:rsidR="00362B69" w:rsidRDefault="00000000">
      <w:pPr>
        <w:spacing w:after="0" w:line="240" w:lineRule="auto"/>
      </w:pPr>
      <w:r>
        <w:rPr>
          <w:rFonts w:ascii="Consolas" w:hAnsi="Consolas"/>
          <w:sz w:val="15"/>
        </w:rPr>
        <w:t>button {</w:t>
      </w:r>
    </w:p>
    <w:p w14:paraId="72906A04" w14:textId="77777777" w:rsidR="00362B69" w:rsidRDefault="00000000">
      <w:pPr>
        <w:spacing w:after="0" w:line="240" w:lineRule="auto"/>
      </w:pPr>
      <w:r>
        <w:rPr>
          <w:rFonts w:ascii="Consolas" w:hAnsi="Consolas"/>
          <w:sz w:val="15"/>
        </w:rPr>
        <w:t xml:space="preserve">    background: #27ae60;</w:t>
      </w:r>
    </w:p>
    <w:p w14:paraId="294000C2" w14:textId="77777777" w:rsidR="00362B69" w:rsidRDefault="00000000">
      <w:pPr>
        <w:spacing w:after="0" w:line="240" w:lineRule="auto"/>
      </w:pPr>
      <w:r>
        <w:rPr>
          <w:rFonts w:ascii="Consolas" w:hAnsi="Consolas"/>
          <w:sz w:val="15"/>
        </w:rPr>
        <w:t xml:space="preserve">    color: white;</w:t>
      </w:r>
    </w:p>
    <w:p w14:paraId="1769DC22" w14:textId="77777777" w:rsidR="00362B69" w:rsidRDefault="00000000">
      <w:pPr>
        <w:spacing w:after="0" w:line="240" w:lineRule="auto"/>
      </w:pPr>
      <w:r>
        <w:rPr>
          <w:rFonts w:ascii="Consolas" w:hAnsi="Consolas"/>
          <w:sz w:val="15"/>
        </w:rPr>
        <w:t xml:space="preserve">    padding: 10px 15px;</w:t>
      </w:r>
    </w:p>
    <w:p w14:paraId="532ECD08" w14:textId="77777777" w:rsidR="00362B69" w:rsidRDefault="00000000">
      <w:pPr>
        <w:spacing w:after="0" w:line="240" w:lineRule="auto"/>
      </w:pPr>
      <w:r>
        <w:rPr>
          <w:rFonts w:ascii="Consolas" w:hAnsi="Consolas"/>
          <w:sz w:val="15"/>
        </w:rPr>
        <w:t xml:space="preserve">    border: none;</w:t>
      </w:r>
    </w:p>
    <w:p w14:paraId="457C8D17" w14:textId="77777777" w:rsidR="00362B69" w:rsidRDefault="00000000">
      <w:pPr>
        <w:spacing w:after="0" w:line="240" w:lineRule="auto"/>
      </w:pPr>
      <w:r>
        <w:rPr>
          <w:rFonts w:ascii="Consolas" w:hAnsi="Consolas"/>
          <w:sz w:val="15"/>
        </w:rPr>
        <w:t xml:space="preserve">    border-radius: 5px;</w:t>
      </w:r>
    </w:p>
    <w:p w14:paraId="563D7562" w14:textId="77777777" w:rsidR="00362B69" w:rsidRDefault="00000000">
      <w:pPr>
        <w:spacing w:after="0" w:line="240" w:lineRule="auto"/>
      </w:pPr>
      <w:r>
        <w:rPr>
          <w:rFonts w:ascii="Consolas" w:hAnsi="Consolas"/>
          <w:sz w:val="15"/>
        </w:rPr>
        <w:t>}</w:t>
      </w:r>
    </w:p>
    <w:p w14:paraId="0ECD1C21" w14:textId="77777777" w:rsidR="00362B69" w:rsidRDefault="00000000">
      <w:pPr>
        <w:spacing w:after="0" w:line="240" w:lineRule="auto"/>
      </w:pPr>
      <w:r>
        <w:rPr>
          <w:rFonts w:ascii="Consolas" w:hAnsi="Consolas"/>
          <w:sz w:val="15"/>
        </w:rPr>
        <w:t xml:space="preserve"> </w:t>
      </w:r>
    </w:p>
    <w:p w14:paraId="6DBCC433" w14:textId="77777777" w:rsidR="00362B69" w:rsidRDefault="00000000">
      <w:pPr>
        <w:spacing w:after="0" w:line="240" w:lineRule="auto"/>
      </w:pPr>
      <w:r>
        <w:rPr>
          <w:rFonts w:ascii="Consolas" w:hAnsi="Consolas"/>
          <w:sz w:val="15"/>
        </w:rPr>
        <w:t>footer {</w:t>
      </w:r>
    </w:p>
    <w:p w14:paraId="7DBFCACA" w14:textId="77777777" w:rsidR="00362B69" w:rsidRDefault="00000000">
      <w:pPr>
        <w:spacing w:after="0" w:line="240" w:lineRule="auto"/>
      </w:pPr>
      <w:r>
        <w:rPr>
          <w:rFonts w:ascii="Consolas" w:hAnsi="Consolas"/>
          <w:sz w:val="15"/>
        </w:rPr>
        <w:t xml:space="preserve">    background: #8e44ad;</w:t>
      </w:r>
    </w:p>
    <w:p w14:paraId="41D3A7BC" w14:textId="77777777" w:rsidR="00362B69" w:rsidRDefault="00000000">
      <w:pPr>
        <w:spacing w:after="0" w:line="240" w:lineRule="auto"/>
      </w:pPr>
      <w:r>
        <w:rPr>
          <w:rFonts w:ascii="Consolas" w:hAnsi="Consolas"/>
          <w:sz w:val="15"/>
        </w:rPr>
        <w:t xml:space="preserve">    color: white;</w:t>
      </w:r>
    </w:p>
    <w:p w14:paraId="6FD6B6FA" w14:textId="77777777" w:rsidR="00362B69" w:rsidRDefault="00000000">
      <w:pPr>
        <w:spacing w:after="0" w:line="240" w:lineRule="auto"/>
      </w:pPr>
      <w:r>
        <w:rPr>
          <w:rFonts w:ascii="Consolas" w:hAnsi="Consolas"/>
          <w:sz w:val="15"/>
        </w:rPr>
        <w:t xml:space="preserve">    text-align: center;</w:t>
      </w:r>
    </w:p>
    <w:p w14:paraId="1B36934D" w14:textId="77777777" w:rsidR="00362B69" w:rsidRDefault="00000000">
      <w:pPr>
        <w:spacing w:after="0" w:line="240" w:lineRule="auto"/>
      </w:pPr>
      <w:r>
        <w:rPr>
          <w:rFonts w:ascii="Consolas" w:hAnsi="Consolas"/>
          <w:sz w:val="15"/>
        </w:rPr>
        <w:t xml:space="preserve">    padding: 15px;</w:t>
      </w:r>
    </w:p>
    <w:p w14:paraId="17BDBBD4" w14:textId="77777777" w:rsidR="00362B69" w:rsidRDefault="00000000">
      <w:pPr>
        <w:spacing w:after="0" w:line="240" w:lineRule="auto"/>
      </w:pPr>
      <w:r>
        <w:rPr>
          <w:rFonts w:ascii="Consolas" w:hAnsi="Consolas"/>
          <w:sz w:val="15"/>
        </w:rPr>
        <w:t>}</w:t>
      </w:r>
    </w:p>
    <w:p w14:paraId="64DB7919" w14:textId="77777777" w:rsidR="00362B69" w:rsidRDefault="00000000">
      <w:pPr>
        <w:spacing w:after="0" w:line="240" w:lineRule="auto"/>
      </w:pPr>
      <w:r>
        <w:rPr>
          <w:rFonts w:ascii="Consolas" w:hAnsi="Consolas"/>
          <w:sz w:val="15"/>
        </w:rPr>
        <w:t>&lt;/style&gt;</w:t>
      </w:r>
    </w:p>
    <w:p w14:paraId="52C1A00E" w14:textId="77777777" w:rsidR="00362B69" w:rsidRDefault="00000000">
      <w:pPr>
        <w:spacing w:after="0" w:line="240" w:lineRule="auto"/>
      </w:pPr>
      <w:r>
        <w:rPr>
          <w:rFonts w:ascii="Consolas" w:hAnsi="Consolas"/>
          <w:sz w:val="15"/>
        </w:rPr>
        <w:t>&lt;/head&gt;</w:t>
      </w:r>
    </w:p>
    <w:p w14:paraId="6926091B" w14:textId="77777777" w:rsidR="00362B69" w:rsidRDefault="00000000">
      <w:pPr>
        <w:spacing w:after="0" w:line="240" w:lineRule="auto"/>
      </w:pPr>
      <w:r>
        <w:rPr>
          <w:rFonts w:ascii="Consolas" w:hAnsi="Consolas"/>
          <w:sz w:val="15"/>
        </w:rPr>
        <w:t xml:space="preserve"> </w:t>
      </w:r>
    </w:p>
    <w:p w14:paraId="733850B5" w14:textId="77777777" w:rsidR="00362B69" w:rsidRDefault="00000000">
      <w:pPr>
        <w:spacing w:after="0" w:line="240" w:lineRule="auto"/>
      </w:pPr>
      <w:r>
        <w:rPr>
          <w:rFonts w:ascii="Consolas" w:hAnsi="Consolas"/>
          <w:sz w:val="15"/>
        </w:rPr>
        <w:t>&lt;body&gt;</w:t>
      </w:r>
    </w:p>
    <w:p w14:paraId="527D3247" w14:textId="77777777" w:rsidR="00362B69" w:rsidRDefault="00000000">
      <w:pPr>
        <w:spacing w:after="0" w:line="240" w:lineRule="auto"/>
      </w:pPr>
      <w:r>
        <w:rPr>
          <w:rFonts w:ascii="Consolas" w:hAnsi="Consolas"/>
          <w:sz w:val="15"/>
        </w:rPr>
        <w:t xml:space="preserve"> </w:t>
      </w:r>
    </w:p>
    <w:p w14:paraId="27FEB7D1" w14:textId="77777777" w:rsidR="00362B69" w:rsidRDefault="00000000">
      <w:pPr>
        <w:spacing w:after="0" w:line="240" w:lineRule="auto"/>
      </w:pPr>
      <w:r>
        <w:rPr>
          <w:rFonts w:ascii="Consolas" w:hAnsi="Consolas"/>
          <w:sz w:val="15"/>
        </w:rPr>
        <w:t>&lt;header&gt;</w:t>
      </w:r>
    </w:p>
    <w:p w14:paraId="71DEA796" w14:textId="77777777" w:rsidR="00362B69" w:rsidRDefault="00000000">
      <w:pPr>
        <w:spacing w:after="0" w:line="240" w:lineRule="auto"/>
      </w:pPr>
      <w:r>
        <w:rPr>
          <w:rFonts w:ascii="Consolas" w:hAnsi="Consolas"/>
          <w:sz w:val="15"/>
        </w:rPr>
        <w:lastRenderedPageBreak/>
        <w:t xml:space="preserve">    &lt;h1&gt;Hemanth&lt;/h1&gt;</w:t>
      </w:r>
    </w:p>
    <w:p w14:paraId="05D01D75" w14:textId="77777777" w:rsidR="00362B69" w:rsidRDefault="00000000">
      <w:pPr>
        <w:spacing w:after="0" w:line="240" w:lineRule="auto"/>
      </w:pPr>
      <w:r>
        <w:rPr>
          <w:rFonts w:ascii="Consolas" w:hAnsi="Consolas"/>
          <w:sz w:val="15"/>
        </w:rPr>
        <w:t xml:space="preserve">    &lt;p&gt;B.Tech CSE Student | Web Developer&lt;/p&gt;</w:t>
      </w:r>
    </w:p>
    <w:p w14:paraId="1C06BDA4" w14:textId="77777777" w:rsidR="00362B69" w:rsidRDefault="00000000">
      <w:pPr>
        <w:spacing w:after="0" w:line="240" w:lineRule="auto"/>
      </w:pPr>
      <w:r>
        <w:rPr>
          <w:rFonts w:ascii="Consolas" w:hAnsi="Consolas"/>
          <w:sz w:val="15"/>
        </w:rPr>
        <w:t>&lt;/header&gt;</w:t>
      </w:r>
    </w:p>
    <w:p w14:paraId="49A5EF87" w14:textId="77777777" w:rsidR="00362B69" w:rsidRDefault="00000000">
      <w:pPr>
        <w:spacing w:after="0" w:line="240" w:lineRule="auto"/>
      </w:pPr>
      <w:r>
        <w:rPr>
          <w:rFonts w:ascii="Consolas" w:hAnsi="Consolas"/>
          <w:sz w:val="15"/>
        </w:rPr>
        <w:t xml:space="preserve"> </w:t>
      </w:r>
    </w:p>
    <w:p w14:paraId="7DE2FBA9" w14:textId="77777777" w:rsidR="00362B69" w:rsidRDefault="00000000">
      <w:pPr>
        <w:spacing w:after="0" w:line="240" w:lineRule="auto"/>
      </w:pPr>
      <w:r>
        <w:rPr>
          <w:rFonts w:ascii="Consolas" w:hAnsi="Consolas"/>
          <w:sz w:val="15"/>
        </w:rPr>
        <w:t>&lt;nav&gt;</w:t>
      </w:r>
    </w:p>
    <w:p w14:paraId="07DD78A3" w14:textId="77777777" w:rsidR="00362B69" w:rsidRDefault="00000000">
      <w:pPr>
        <w:spacing w:after="0" w:line="240" w:lineRule="auto"/>
      </w:pPr>
      <w:r>
        <w:rPr>
          <w:rFonts w:ascii="Consolas" w:hAnsi="Consolas"/>
          <w:sz w:val="15"/>
        </w:rPr>
        <w:t xml:space="preserve">    &lt;a href="#about"&gt;About&lt;/a&gt;</w:t>
      </w:r>
    </w:p>
    <w:p w14:paraId="5669AA9A" w14:textId="77777777" w:rsidR="00362B69" w:rsidRDefault="00000000">
      <w:pPr>
        <w:spacing w:after="0" w:line="240" w:lineRule="auto"/>
      </w:pPr>
      <w:r>
        <w:rPr>
          <w:rFonts w:ascii="Consolas" w:hAnsi="Consolas"/>
          <w:sz w:val="15"/>
        </w:rPr>
        <w:t xml:space="preserve">    &lt;a href="#education"&gt;Education&lt;/a&gt;</w:t>
      </w:r>
    </w:p>
    <w:p w14:paraId="2EC2C84A" w14:textId="77777777" w:rsidR="00362B69" w:rsidRDefault="00000000">
      <w:pPr>
        <w:spacing w:after="0" w:line="240" w:lineRule="auto"/>
      </w:pPr>
      <w:r>
        <w:rPr>
          <w:rFonts w:ascii="Consolas" w:hAnsi="Consolas"/>
          <w:sz w:val="15"/>
        </w:rPr>
        <w:t xml:space="preserve">    &lt;a href="#skills"&gt;Skills&lt;/a&gt;</w:t>
      </w:r>
    </w:p>
    <w:p w14:paraId="018A7968" w14:textId="77777777" w:rsidR="00362B69" w:rsidRDefault="00000000">
      <w:pPr>
        <w:spacing w:after="0" w:line="240" w:lineRule="auto"/>
      </w:pPr>
      <w:r>
        <w:rPr>
          <w:rFonts w:ascii="Consolas" w:hAnsi="Consolas"/>
          <w:sz w:val="15"/>
        </w:rPr>
        <w:t xml:space="preserve">    &lt;a href="#contact"&gt;Contact&lt;/a&gt;</w:t>
      </w:r>
    </w:p>
    <w:p w14:paraId="386038F0" w14:textId="77777777" w:rsidR="00362B69" w:rsidRDefault="00000000">
      <w:pPr>
        <w:spacing w:after="0" w:line="240" w:lineRule="auto"/>
      </w:pPr>
      <w:r>
        <w:rPr>
          <w:rFonts w:ascii="Consolas" w:hAnsi="Consolas"/>
          <w:sz w:val="15"/>
        </w:rPr>
        <w:t>&lt;/nav&gt;</w:t>
      </w:r>
    </w:p>
    <w:p w14:paraId="5E7524D5" w14:textId="77777777" w:rsidR="00362B69" w:rsidRDefault="00000000">
      <w:pPr>
        <w:spacing w:after="0" w:line="240" w:lineRule="auto"/>
      </w:pPr>
      <w:r>
        <w:rPr>
          <w:rFonts w:ascii="Consolas" w:hAnsi="Consolas"/>
          <w:sz w:val="15"/>
        </w:rPr>
        <w:t xml:space="preserve"> </w:t>
      </w:r>
    </w:p>
    <w:p w14:paraId="4F12D5EC" w14:textId="77777777" w:rsidR="00362B69" w:rsidRDefault="00000000">
      <w:pPr>
        <w:spacing w:after="0" w:line="240" w:lineRule="auto"/>
      </w:pPr>
      <w:r>
        <w:rPr>
          <w:rFonts w:ascii="Consolas" w:hAnsi="Consolas"/>
          <w:sz w:val="15"/>
        </w:rPr>
        <w:t>&lt;section id="about"&gt;</w:t>
      </w:r>
    </w:p>
    <w:p w14:paraId="20A590B5" w14:textId="77777777" w:rsidR="00362B69" w:rsidRDefault="00000000">
      <w:pPr>
        <w:spacing w:after="0" w:line="240" w:lineRule="auto"/>
      </w:pPr>
      <w:r>
        <w:rPr>
          <w:rFonts w:ascii="Consolas" w:hAnsi="Consolas"/>
          <w:sz w:val="15"/>
        </w:rPr>
        <w:t xml:space="preserve">    &lt;h2&gt;About Me&lt;/h2&gt;</w:t>
      </w:r>
    </w:p>
    <w:p w14:paraId="0AAD3EA8" w14:textId="77777777" w:rsidR="00362B69" w:rsidRDefault="00000000">
      <w:pPr>
        <w:spacing w:after="0" w:line="240" w:lineRule="auto"/>
      </w:pPr>
      <w:r>
        <w:rPr>
          <w:rFonts w:ascii="Consolas" w:hAnsi="Consolas"/>
          <w:sz w:val="15"/>
        </w:rPr>
        <w:t xml:space="preserve">    &lt;p&gt;I am a CSE(AI&amp;ML) student passionate about Web Development.</w:t>
      </w:r>
    </w:p>
    <w:p w14:paraId="334970C6" w14:textId="77777777" w:rsidR="00362B69" w:rsidRDefault="00000000">
      <w:pPr>
        <w:spacing w:after="0" w:line="240" w:lineRule="auto"/>
      </w:pPr>
      <w:r>
        <w:rPr>
          <w:rFonts w:ascii="Consolas" w:hAnsi="Consolas"/>
          <w:sz w:val="15"/>
        </w:rPr>
        <w:t xml:space="preserve">    I am learning HTML and CSS.I'm studying in Dr.RVR NRI UNIVERSITY&lt;/p&gt;</w:t>
      </w:r>
    </w:p>
    <w:p w14:paraId="2378292F" w14:textId="77777777" w:rsidR="00362B69" w:rsidRDefault="00000000">
      <w:pPr>
        <w:spacing w:after="0" w:line="240" w:lineRule="auto"/>
      </w:pPr>
      <w:r>
        <w:rPr>
          <w:rFonts w:ascii="Consolas" w:hAnsi="Consolas"/>
          <w:sz w:val="15"/>
        </w:rPr>
        <w:t>&lt;/section&gt;</w:t>
      </w:r>
    </w:p>
    <w:p w14:paraId="53D0ADF7" w14:textId="77777777" w:rsidR="00362B69" w:rsidRDefault="00000000">
      <w:pPr>
        <w:spacing w:after="0" w:line="240" w:lineRule="auto"/>
      </w:pPr>
      <w:r>
        <w:rPr>
          <w:rFonts w:ascii="Consolas" w:hAnsi="Consolas"/>
          <w:sz w:val="15"/>
        </w:rPr>
        <w:t xml:space="preserve"> </w:t>
      </w:r>
    </w:p>
    <w:p w14:paraId="07AEB7EC" w14:textId="77777777" w:rsidR="00362B69" w:rsidRDefault="00000000">
      <w:pPr>
        <w:spacing w:after="0" w:line="240" w:lineRule="auto"/>
      </w:pPr>
      <w:r>
        <w:rPr>
          <w:rFonts w:ascii="Consolas" w:hAnsi="Consolas"/>
          <w:sz w:val="15"/>
        </w:rPr>
        <w:t>&lt;section id="education"&gt;</w:t>
      </w:r>
    </w:p>
    <w:p w14:paraId="54D28E62" w14:textId="77777777" w:rsidR="00362B69" w:rsidRDefault="00000000">
      <w:pPr>
        <w:spacing w:after="0" w:line="240" w:lineRule="auto"/>
      </w:pPr>
      <w:r>
        <w:rPr>
          <w:rFonts w:ascii="Consolas" w:hAnsi="Consolas"/>
          <w:sz w:val="15"/>
        </w:rPr>
        <w:t xml:space="preserve">    &lt;h2&gt;Education&lt;/h2&gt;</w:t>
      </w:r>
    </w:p>
    <w:p w14:paraId="2CAD218A" w14:textId="77777777" w:rsidR="00362B69" w:rsidRDefault="00000000">
      <w:pPr>
        <w:spacing w:after="0" w:line="240" w:lineRule="auto"/>
      </w:pPr>
      <w:r>
        <w:rPr>
          <w:rFonts w:ascii="Consolas" w:hAnsi="Consolas"/>
          <w:sz w:val="15"/>
        </w:rPr>
        <w:t xml:space="preserve">    &lt;ul&gt;</w:t>
      </w:r>
    </w:p>
    <w:p w14:paraId="08EC801B" w14:textId="77777777" w:rsidR="00362B69" w:rsidRDefault="00000000">
      <w:pPr>
        <w:spacing w:after="0" w:line="240" w:lineRule="auto"/>
      </w:pPr>
      <w:r>
        <w:rPr>
          <w:rFonts w:ascii="Consolas" w:hAnsi="Consolas"/>
          <w:sz w:val="15"/>
        </w:rPr>
        <w:t xml:space="preserve">        &lt;li&gt;B.Tech CSE - RVR NRIIT - 2026-30&lt;/li&gt;</w:t>
      </w:r>
    </w:p>
    <w:p w14:paraId="73FB3E88" w14:textId="77777777" w:rsidR="00362B69" w:rsidRDefault="00000000">
      <w:pPr>
        <w:spacing w:after="0" w:line="240" w:lineRule="auto"/>
      </w:pPr>
      <w:r>
        <w:rPr>
          <w:rFonts w:ascii="Consolas" w:hAnsi="Consolas"/>
          <w:sz w:val="15"/>
        </w:rPr>
        <w:t xml:space="preserve">        &lt;li&gt;Intermediate - 94.1%&lt;/li&gt;</w:t>
      </w:r>
    </w:p>
    <w:p w14:paraId="089AE67D" w14:textId="77777777" w:rsidR="00362B69" w:rsidRDefault="00000000">
      <w:pPr>
        <w:spacing w:after="0" w:line="240" w:lineRule="auto"/>
      </w:pPr>
      <w:r>
        <w:rPr>
          <w:rFonts w:ascii="Consolas" w:hAnsi="Consolas"/>
          <w:sz w:val="15"/>
        </w:rPr>
        <w:t xml:space="preserve">    &lt;/ul&gt;</w:t>
      </w:r>
    </w:p>
    <w:p w14:paraId="3988FF49" w14:textId="77777777" w:rsidR="00362B69" w:rsidRDefault="00000000">
      <w:pPr>
        <w:spacing w:after="0" w:line="240" w:lineRule="auto"/>
      </w:pPr>
      <w:r>
        <w:rPr>
          <w:rFonts w:ascii="Consolas" w:hAnsi="Consolas"/>
          <w:sz w:val="15"/>
        </w:rPr>
        <w:t>&lt;/section&gt;</w:t>
      </w:r>
    </w:p>
    <w:p w14:paraId="57B65DFF" w14:textId="77777777" w:rsidR="00362B69" w:rsidRDefault="00000000">
      <w:pPr>
        <w:spacing w:after="0" w:line="240" w:lineRule="auto"/>
      </w:pPr>
      <w:r>
        <w:rPr>
          <w:rFonts w:ascii="Consolas" w:hAnsi="Consolas"/>
          <w:sz w:val="15"/>
        </w:rPr>
        <w:t xml:space="preserve"> </w:t>
      </w:r>
    </w:p>
    <w:p w14:paraId="0A40EE9C" w14:textId="77777777" w:rsidR="00362B69" w:rsidRDefault="00000000">
      <w:pPr>
        <w:spacing w:after="0" w:line="240" w:lineRule="auto"/>
      </w:pPr>
      <w:r>
        <w:rPr>
          <w:rFonts w:ascii="Consolas" w:hAnsi="Consolas"/>
          <w:sz w:val="15"/>
        </w:rPr>
        <w:t>&lt;section id="skills"&gt;</w:t>
      </w:r>
    </w:p>
    <w:p w14:paraId="780E8A85" w14:textId="77777777" w:rsidR="00362B69" w:rsidRDefault="00000000">
      <w:pPr>
        <w:spacing w:after="0" w:line="240" w:lineRule="auto"/>
      </w:pPr>
      <w:r>
        <w:rPr>
          <w:rFonts w:ascii="Consolas" w:hAnsi="Consolas"/>
          <w:sz w:val="15"/>
        </w:rPr>
        <w:t xml:space="preserve">    &lt;h2&gt;My Skills&lt;/h2&gt;</w:t>
      </w:r>
    </w:p>
    <w:p w14:paraId="60E504D4" w14:textId="77777777" w:rsidR="00362B69" w:rsidRDefault="00000000">
      <w:pPr>
        <w:spacing w:after="0" w:line="240" w:lineRule="auto"/>
      </w:pPr>
      <w:r>
        <w:rPr>
          <w:rFonts w:ascii="Consolas" w:hAnsi="Consolas"/>
          <w:sz w:val="15"/>
        </w:rPr>
        <w:t xml:space="preserve">    &lt;span class="skill"&gt;HTML&lt;/span&gt;</w:t>
      </w:r>
    </w:p>
    <w:p w14:paraId="4CF7243D" w14:textId="77777777" w:rsidR="00362B69" w:rsidRDefault="00000000">
      <w:pPr>
        <w:spacing w:after="0" w:line="240" w:lineRule="auto"/>
      </w:pPr>
      <w:r>
        <w:rPr>
          <w:rFonts w:ascii="Consolas" w:hAnsi="Consolas"/>
          <w:sz w:val="15"/>
        </w:rPr>
        <w:t xml:space="preserve">    &lt;span class="skill"&gt;CSS&lt;/span&gt;</w:t>
      </w:r>
    </w:p>
    <w:p w14:paraId="40360F3A" w14:textId="77777777" w:rsidR="00362B69" w:rsidRDefault="00000000">
      <w:pPr>
        <w:spacing w:after="0" w:line="240" w:lineRule="auto"/>
      </w:pPr>
      <w:r>
        <w:rPr>
          <w:rFonts w:ascii="Consolas" w:hAnsi="Consolas"/>
          <w:sz w:val="15"/>
        </w:rPr>
        <w:t xml:space="preserve">    &lt;span class="skill"&gt;Python&lt;/span&gt;</w:t>
      </w:r>
    </w:p>
    <w:p w14:paraId="74F30074" w14:textId="77777777" w:rsidR="00362B69" w:rsidRDefault="00000000">
      <w:pPr>
        <w:spacing w:after="0" w:line="240" w:lineRule="auto"/>
      </w:pPr>
      <w:r>
        <w:rPr>
          <w:rFonts w:ascii="Consolas" w:hAnsi="Consolas"/>
          <w:sz w:val="15"/>
        </w:rPr>
        <w:t>&lt;/section&gt;</w:t>
      </w:r>
    </w:p>
    <w:p w14:paraId="296560EC" w14:textId="77777777" w:rsidR="00362B69" w:rsidRDefault="00000000">
      <w:pPr>
        <w:spacing w:after="0" w:line="240" w:lineRule="auto"/>
      </w:pPr>
      <w:r>
        <w:rPr>
          <w:rFonts w:ascii="Consolas" w:hAnsi="Consolas"/>
          <w:sz w:val="15"/>
        </w:rPr>
        <w:t xml:space="preserve"> </w:t>
      </w:r>
    </w:p>
    <w:p w14:paraId="3143FE19" w14:textId="77777777" w:rsidR="00362B69" w:rsidRDefault="00000000">
      <w:pPr>
        <w:spacing w:after="0" w:line="240" w:lineRule="auto"/>
      </w:pPr>
      <w:r>
        <w:rPr>
          <w:rFonts w:ascii="Consolas" w:hAnsi="Consolas"/>
          <w:sz w:val="15"/>
        </w:rPr>
        <w:t>&lt;section id="contact"&gt;</w:t>
      </w:r>
    </w:p>
    <w:p w14:paraId="1877E00C" w14:textId="77777777" w:rsidR="00362B69" w:rsidRDefault="00000000">
      <w:pPr>
        <w:spacing w:after="0" w:line="240" w:lineRule="auto"/>
      </w:pPr>
      <w:r>
        <w:rPr>
          <w:rFonts w:ascii="Consolas" w:hAnsi="Consolas"/>
          <w:sz w:val="15"/>
        </w:rPr>
        <w:t xml:space="preserve">    &lt;h2&gt;Contact Me&lt;/h2&gt;</w:t>
      </w:r>
    </w:p>
    <w:p w14:paraId="49DAF377" w14:textId="77777777" w:rsidR="00362B69" w:rsidRDefault="00000000">
      <w:pPr>
        <w:spacing w:after="0" w:line="240" w:lineRule="auto"/>
      </w:pPr>
      <w:r>
        <w:rPr>
          <w:rFonts w:ascii="Consolas" w:hAnsi="Consolas"/>
          <w:sz w:val="15"/>
        </w:rPr>
        <w:t xml:space="preserve">    &lt;p&gt;Email: heamanth@gmail.com&lt;/p&gt;</w:t>
      </w:r>
    </w:p>
    <w:p w14:paraId="6FBB0487" w14:textId="77777777" w:rsidR="00362B69" w:rsidRDefault="00000000">
      <w:pPr>
        <w:spacing w:after="0" w:line="240" w:lineRule="auto"/>
      </w:pPr>
      <w:r>
        <w:rPr>
          <w:rFonts w:ascii="Consolas" w:hAnsi="Consolas"/>
          <w:sz w:val="15"/>
        </w:rPr>
        <w:t xml:space="preserve">    &lt;p&gt;Phone: 9876543210&lt;/p&gt;</w:t>
      </w:r>
    </w:p>
    <w:p w14:paraId="74A9A940" w14:textId="77777777" w:rsidR="00362B69" w:rsidRDefault="00000000">
      <w:pPr>
        <w:spacing w:after="0" w:line="240" w:lineRule="auto"/>
      </w:pPr>
      <w:r>
        <w:rPr>
          <w:rFonts w:ascii="Consolas" w:hAnsi="Consolas"/>
          <w:sz w:val="15"/>
        </w:rPr>
        <w:t xml:space="preserve">    &lt;button type="button"&gt;Download Resume&lt;/button&gt;</w:t>
      </w:r>
    </w:p>
    <w:p w14:paraId="2BCEDFFB" w14:textId="77777777" w:rsidR="00362B69" w:rsidRDefault="00000000">
      <w:pPr>
        <w:spacing w:after="0" w:line="240" w:lineRule="auto"/>
      </w:pPr>
      <w:r>
        <w:rPr>
          <w:rFonts w:ascii="Consolas" w:hAnsi="Consolas"/>
          <w:sz w:val="15"/>
        </w:rPr>
        <w:t>&lt;/section&gt;</w:t>
      </w:r>
    </w:p>
    <w:p w14:paraId="3A737108" w14:textId="77777777" w:rsidR="00362B69" w:rsidRDefault="00000000">
      <w:pPr>
        <w:spacing w:after="0" w:line="240" w:lineRule="auto"/>
      </w:pPr>
      <w:r>
        <w:rPr>
          <w:rFonts w:ascii="Consolas" w:hAnsi="Consolas"/>
          <w:sz w:val="15"/>
        </w:rPr>
        <w:t xml:space="preserve"> </w:t>
      </w:r>
    </w:p>
    <w:p w14:paraId="79C4195E" w14:textId="77777777" w:rsidR="00362B69" w:rsidRDefault="00000000">
      <w:pPr>
        <w:spacing w:after="0" w:line="240" w:lineRule="auto"/>
      </w:pPr>
      <w:r>
        <w:rPr>
          <w:rFonts w:ascii="Consolas" w:hAnsi="Consolas"/>
          <w:sz w:val="15"/>
        </w:rPr>
        <w:t>&lt;footer&gt;</w:t>
      </w:r>
    </w:p>
    <w:p w14:paraId="730E26B4" w14:textId="77777777" w:rsidR="00362B69" w:rsidRDefault="00000000">
      <w:pPr>
        <w:spacing w:after="0" w:line="240" w:lineRule="auto"/>
      </w:pPr>
      <w:r>
        <w:rPr>
          <w:rFonts w:ascii="Consolas" w:hAnsi="Consolas"/>
          <w:sz w:val="15"/>
        </w:rPr>
        <w:t xml:space="preserve">    &lt;p&gt;© 2026 Hemanth Portfolio&lt;/p&gt;</w:t>
      </w:r>
    </w:p>
    <w:p w14:paraId="00EFB577" w14:textId="77777777" w:rsidR="00362B69" w:rsidRDefault="00000000">
      <w:pPr>
        <w:spacing w:after="0" w:line="240" w:lineRule="auto"/>
      </w:pPr>
      <w:r>
        <w:rPr>
          <w:rFonts w:ascii="Consolas" w:hAnsi="Consolas"/>
          <w:sz w:val="15"/>
        </w:rPr>
        <w:t>&lt;/footer&gt;</w:t>
      </w:r>
    </w:p>
    <w:p w14:paraId="07114344" w14:textId="77777777" w:rsidR="00362B69" w:rsidRDefault="00000000">
      <w:pPr>
        <w:spacing w:after="0" w:line="240" w:lineRule="auto"/>
      </w:pPr>
      <w:r>
        <w:rPr>
          <w:rFonts w:ascii="Consolas" w:hAnsi="Consolas"/>
          <w:sz w:val="15"/>
        </w:rPr>
        <w:t xml:space="preserve"> </w:t>
      </w:r>
    </w:p>
    <w:p w14:paraId="3C4E418D" w14:textId="77777777" w:rsidR="00362B69" w:rsidRDefault="00000000">
      <w:pPr>
        <w:spacing w:after="0" w:line="240" w:lineRule="auto"/>
      </w:pPr>
      <w:r>
        <w:rPr>
          <w:rFonts w:ascii="Consolas" w:hAnsi="Consolas"/>
          <w:sz w:val="15"/>
        </w:rPr>
        <w:t>&lt;/body&gt;</w:t>
      </w:r>
    </w:p>
    <w:p w14:paraId="213585E5" w14:textId="77777777" w:rsidR="00362B69" w:rsidRDefault="00000000">
      <w:pPr>
        <w:spacing w:after="0" w:line="240" w:lineRule="auto"/>
      </w:pPr>
      <w:r>
        <w:rPr>
          <w:rFonts w:ascii="Consolas" w:hAnsi="Consolas"/>
          <w:sz w:val="15"/>
        </w:rPr>
        <w:t>&lt;/html&gt;</w:t>
      </w:r>
    </w:p>
    <w:sectPr w:rsidR="00362B69"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9074B" w14:textId="77777777" w:rsidR="00190D2E" w:rsidRDefault="00190D2E">
      <w:pPr>
        <w:spacing w:after="0" w:line="240" w:lineRule="auto"/>
      </w:pPr>
      <w:r>
        <w:separator/>
      </w:r>
    </w:p>
  </w:endnote>
  <w:endnote w:type="continuationSeparator" w:id="0">
    <w:p w14:paraId="5BF6DB8F" w14:textId="77777777" w:rsidR="00190D2E" w:rsidRDefault="00190D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FEFA6" w14:textId="77777777" w:rsidR="00362B69" w:rsidRDefault="00000000">
    <w:pPr>
      <w:pStyle w:val="Footer"/>
      <w:jc w:val="center"/>
    </w:pPr>
    <w:r>
      <w:rPr>
        <w:color w:val="787878"/>
        <w:sz w:val="16"/>
      </w:rPr>
      <w:t>My Portfolio | Consolidated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B392D" w14:textId="77777777" w:rsidR="00190D2E" w:rsidRDefault="00190D2E">
      <w:pPr>
        <w:spacing w:after="0" w:line="240" w:lineRule="auto"/>
      </w:pPr>
      <w:r>
        <w:separator/>
      </w:r>
    </w:p>
  </w:footnote>
  <w:footnote w:type="continuationSeparator" w:id="0">
    <w:p w14:paraId="43040BAF" w14:textId="77777777" w:rsidR="00190D2E" w:rsidRDefault="00190D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5149772">
    <w:abstractNumId w:val="8"/>
  </w:num>
  <w:num w:numId="2" w16cid:durableId="98180046">
    <w:abstractNumId w:val="6"/>
  </w:num>
  <w:num w:numId="3" w16cid:durableId="309093248">
    <w:abstractNumId w:val="5"/>
  </w:num>
  <w:num w:numId="4" w16cid:durableId="2022469577">
    <w:abstractNumId w:val="4"/>
  </w:num>
  <w:num w:numId="5" w16cid:durableId="1357462746">
    <w:abstractNumId w:val="7"/>
  </w:num>
  <w:num w:numId="6" w16cid:durableId="1547597494">
    <w:abstractNumId w:val="3"/>
  </w:num>
  <w:num w:numId="7" w16cid:durableId="322658373">
    <w:abstractNumId w:val="2"/>
  </w:num>
  <w:num w:numId="8" w16cid:durableId="1721589672">
    <w:abstractNumId w:val="1"/>
  </w:num>
  <w:num w:numId="9" w16cid:durableId="2067490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D2E"/>
    <w:rsid w:val="0029639D"/>
    <w:rsid w:val="00326F90"/>
    <w:rsid w:val="00362B69"/>
    <w:rsid w:val="003D645C"/>
    <w:rsid w:val="00864C31"/>
    <w:rsid w:val="00A331BF"/>
    <w:rsid w:val="00AA1D8D"/>
    <w:rsid w:val="00B47730"/>
    <w:rsid w:val="00CB0664"/>
    <w:rsid w:val="00DB4069"/>
    <w:rsid w:val="00F106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0A86A5"/>
  <w14:defaultImageDpi w14:val="300"/>
  <w15:docId w15:val="{B9CCF19C-65E7-4CCD-9A19-BD58BE845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63238"/>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E44A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8439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611</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HEMANTH KASILINKA CSM SEC-2</cp:lastModifiedBy>
  <cp:revision>4</cp:revision>
  <dcterms:created xsi:type="dcterms:W3CDTF">2026-10-24T06:11:00Z</dcterms:created>
  <dcterms:modified xsi:type="dcterms:W3CDTF">2026-10-24T06:13:00Z</dcterms:modified>
  <cp:category/>
</cp:coreProperties>
</file>